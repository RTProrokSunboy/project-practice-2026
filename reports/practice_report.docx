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39E0" w14:textId="77777777" w:rsidR="00013AB9" w:rsidRPr="00E83A68" w:rsidRDefault="00000000">
      <w:pPr>
        <w:spacing w:after="0" w:line="360" w:lineRule="auto"/>
        <w:jc w:val="center"/>
        <w:rPr>
          <w:lang w:val="ru-RU"/>
        </w:rPr>
      </w:pPr>
      <w:r w:rsidRPr="00E83A68">
        <w:rPr>
          <w:rFonts w:eastAsia="Times New Roman"/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756F278E" w14:textId="77777777" w:rsidR="00013AB9" w:rsidRPr="00E83A68" w:rsidRDefault="00000000">
      <w:pPr>
        <w:spacing w:after="0" w:line="360" w:lineRule="auto"/>
        <w:jc w:val="center"/>
        <w:rPr>
          <w:lang w:val="ru-RU"/>
        </w:rPr>
      </w:pPr>
      <w:r w:rsidRPr="00E83A68">
        <w:rPr>
          <w:rFonts w:eastAsia="Times New Roman"/>
          <w:sz w:val="24"/>
          <w:lang w:val="ru-RU"/>
        </w:rPr>
        <w:t>«МОСКОВСКИЙ ПОЛИТЕХНИЧЕСКИЙ УНИВЕРСИТЕТ»</w:t>
      </w:r>
    </w:p>
    <w:p w14:paraId="444D62FA" w14:textId="77777777" w:rsidR="00013AB9" w:rsidRPr="00E83A68" w:rsidRDefault="00000000">
      <w:pPr>
        <w:spacing w:after="0" w:line="360" w:lineRule="auto"/>
        <w:jc w:val="center"/>
        <w:rPr>
          <w:lang w:val="ru-RU"/>
        </w:rPr>
      </w:pPr>
      <w:r w:rsidRPr="00E83A68">
        <w:rPr>
          <w:rFonts w:eastAsia="Times New Roman"/>
          <w:sz w:val="24"/>
          <w:lang w:val="ru-RU"/>
        </w:rPr>
        <w:t>Факультет информационных технологий</w:t>
      </w:r>
    </w:p>
    <w:p w14:paraId="67DAFC57" w14:textId="77777777" w:rsidR="00013AB9" w:rsidRPr="00E83A68" w:rsidRDefault="00000000">
      <w:pPr>
        <w:spacing w:after="0" w:line="360" w:lineRule="auto"/>
        <w:jc w:val="center"/>
        <w:rPr>
          <w:lang w:val="ru-RU"/>
        </w:rPr>
      </w:pPr>
      <w:r w:rsidRPr="00E83A68">
        <w:rPr>
          <w:rFonts w:eastAsia="Times New Roman"/>
          <w:sz w:val="24"/>
          <w:lang w:val="ru-RU"/>
        </w:rPr>
        <w:t>Кафедра «Информатика и информационные технологии»</w:t>
      </w:r>
    </w:p>
    <w:p w14:paraId="570F888B" w14:textId="77777777" w:rsidR="00013AB9" w:rsidRPr="00E83A68" w:rsidRDefault="00013AB9">
      <w:pPr>
        <w:spacing w:after="0" w:line="360" w:lineRule="auto"/>
        <w:jc w:val="both"/>
        <w:rPr>
          <w:lang w:val="ru-RU"/>
        </w:rPr>
      </w:pPr>
    </w:p>
    <w:p w14:paraId="09F62EC4" w14:textId="77777777" w:rsidR="00013AB9" w:rsidRPr="00E83A68" w:rsidRDefault="00000000">
      <w:pPr>
        <w:spacing w:after="0" w:line="360" w:lineRule="auto"/>
        <w:jc w:val="center"/>
        <w:rPr>
          <w:lang w:val="ru-RU"/>
        </w:rPr>
      </w:pPr>
      <w:r w:rsidRPr="00E83A68">
        <w:rPr>
          <w:rFonts w:eastAsia="Times New Roman"/>
          <w:sz w:val="24"/>
          <w:lang w:val="ru-RU"/>
        </w:rPr>
        <w:t>Направление подготовки: 09.03.01 Информатика и вычислительная техника</w:t>
      </w:r>
    </w:p>
    <w:p w14:paraId="446CC8C1" w14:textId="77777777" w:rsidR="00013AB9" w:rsidRPr="00E83A68" w:rsidRDefault="00000000">
      <w:pPr>
        <w:spacing w:after="0" w:line="360" w:lineRule="auto"/>
        <w:jc w:val="center"/>
        <w:rPr>
          <w:lang w:val="ru-RU"/>
        </w:rPr>
      </w:pPr>
      <w:r w:rsidRPr="00E83A68">
        <w:rPr>
          <w:rFonts w:eastAsia="Times New Roman"/>
          <w:sz w:val="24"/>
          <w:lang w:val="ru-RU"/>
        </w:rPr>
        <w:t>Профиль: Программирование электронных устройств и систем</w:t>
      </w:r>
    </w:p>
    <w:p w14:paraId="1C5E6CC2" w14:textId="77777777" w:rsidR="00013AB9" w:rsidRPr="00E83A68" w:rsidRDefault="00013AB9">
      <w:pPr>
        <w:spacing w:after="0" w:line="360" w:lineRule="auto"/>
        <w:jc w:val="both"/>
        <w:rPr>
          <w:lang w:val="ru-RU"/>
        </w:rPr>
      </w:pPr>
    </w:p>
    <w:p w14:paraId="6D7EFD61" w14:textId="77777777" w:rsidR="00013AB9" w:rsidRPr="00E83A68" w:rsidRDefault="00013AB9">
      <w:pPr>
        <w:spacing w:after="0" w:line="360" w:lineRule="auto"/>
        <w:jc w:val="both"/>
        <w:rPr>
          <w:lang w:val="ru-RU"/>
        </w:rPr>
      </w:pPr>
    </w:p>
    <w:p w14:paraId="3BCB6734" w14:textId="77777777" w:rsidR="00013AB9" w:rsidRPr="00E83A68" w:rsidRDefault="00013AB9">
      <w:pPr>
        <w:spacing w:after="0" w:line="360" w:lineRule="auto"/>
        <w:jc w:val="both"/>
        <w:rPr>
          <w:lang w:val="ru-RU"/>
        </w:rPr>
      </w:pPr>
    </w:p>
    <w:p w14:paraId="0542FE33" w14:textId="77777777" w:rsidR="00013AB9" w:rsidRPr="00E83A68" w:rsidRDefault="00013AB9">
      <w:pPr>
        <w:spacing w:after="0" w:line="360" w:lineRule="auto"/>
        <w:jc w:val="both"/>
        <w:rPr>
          <w:lang w:val="ru-RU"/>
        </w:rPr>
      </w:pPr>
    </w:p>
    <w:p w14:paraId="761EA8DD" w14:textId="77777777" w:rsidR="00013AB9" w:rsidRPr="006209C6" w:rsidRDefault="00000000">
      <w:pPr>
        <w:spacing w:after="0" w:line="360" w:lineRule="auto"/>
        <w:jc w:val="center"/>
        <w:rPr>
          <w:bCs/>
          <w:sz w:val="44"/>
          <w:szCs w:val="44"/>
          <w:lang w:val="ru-RU"/>
        </w:rPr>
      </w:pPr>
      <w:r w:rsidRPr="006209C6">
        <w:rPr>
          <w:rFonts w:eastAsia="Times New Roman"/>
          <w:bCs/>
          <w:sz w:val="44"/>
          <w:szCs w:val="44"/>
          <w:lang w:val="ru-RU"/>
        </w:rPr>
        <w:t>ОТЧЕТ</w:t>
      </w:r>
    </w:p>
    <w:p w14:paraId="11412B49" w14:textId="77777777" w:rsidR="00013AB9" w:rsidRPr="00E83A68" w:rsidRDefault="00000000">
      <w:pPr>
        <w:spacing w:after="0" w:line="360" w:lineRule="auto"/>
        <w:jc w:val="center"/>
        <w:rPr>
          <w:lang w:val="ru-RU"/>
        </w:rPr>
      </w:pPr>
      <w:r w:rsidRPr="00E83A68">
        <w:rPr>
          <w:rFonts w:eastAsia="Times New Roman"/>
          <w:lang w:val="ru-RU"/>
        </w:rPr>
        <w:t>по проектной практике</w:t>
      </w:r>
    </w:p>
    <w:p w14:paraId="0C2652E2" w14:textId="77777777" w:rsidR="00013AB9" w:rsidRPr="00E83A68" w:rsidRDefault="00013AB9">
      <w:pPr>
        <w:spacing w:after="0" w:line="360" w:lineRule="auto"/>
        <w:jc w:val="both"/>
        <w:rPr>
          <w:lang w:val="ru-RU"/>
        </w:rPr>
      </w:pPr>
    </w:p>
    <w:p w14:paraId="354666E4" w14:textId="77777777" w:rsidR="00013AB9" w:rsidRPr="00E83A68" w:rsidRDefault="00013AB9">
      <w:pPr>
        <w:spacing w:after="0" w:line="360" w:lineRule="auto"/>
        <w:jc w:val="both"/>
        <w:rPr>
          <w:lang w:val="ru-RU"/>
        </w:rPr>
      </w:pPr>
    </w:p>
    <w:p w14:paraId="68E61AE8" w14:textId="77777777" w:rsidR="00013AB9" w:rsidRPr="00E83A68" w:rsidRDefault="00013AB9">
      <w:pPr>
        <w:spacing w:after="0" w:line="360" w:lineRule="auto"/>
        <w:jc w:val="both"/>
        <w:rPr>
          <w:lang w:val="ru-RU"/>
        </w:rPr>
      </w:pPr>
    </w:p>
    <w:p w14:paraId="5EA32D91" w14:textId="77777777" w:rsidR="00013AB9" w:rsidRPr="00E83A68" w:rsidRDefault="00000000">
      <w:pPr>
        <w:spacing w:after="0" w:line="360" w:lineRule="auto"/>
        <w:jc w:val="both"/>
        <w:rPr>
          <w:lang w:val="ru-RU"/>
        </w:rPr>
      </w:pPr>
      <w:r w:rsidRPr="00E83A68">
        <w:rPr>
          <w:rFonts w:eastAsia="Times New Roman"/>
          <w:lang w:val="ru-RU"/>
        </w:rPr>
        <w:t>Студент: Тарасенко Роман Олегович    Группа: 251-329</w:t>
      </w:r>
    </w:p>
    <w:p w14:paraId="72FCA73E" w14:textId="77777777" w:rsidR="00013AB9" w:rsidRPr="00E83A68" w:rsidRDefault="00000000">
      <w:pPr>
        <w:spacing w:after="0" w:line="360" w:lineRule="auto"/>
        <w:jc w:val="both"/>
        <w:rPr>
          <w:lang w:val="ru-RU"/>
        </w:rPr>
      </w:pPr>
      <w:r w:rsidRPr="00E83A68">
        <w:rPr>
          <w:rFonts w:eastAsia="Times New Roman"/>
          <w:lang w:val="ru-RU"/>
        </w:rPr>
        <w:t xml:space="preserve">Место прохождения практики: Московский Политех, кафедра </w:t>
      </w:r>
      <w:proofErr w:type="spellStart"/>
      <w:r w:rsidRPr="00E83A68">
        <w:rPr>
          <w:rFonts w:eastAsia="Times New Roman"/>
          <w:lang w:val="ru-RU"/>
        </w:rPr>
        <w:t>ИИнТ</w:t>
      </w:r>
      <w:proofErr w:type="spellEnd"/>
    </w:p>
    <w:p w14:paraId="61A8E3E4" w14:textId="77777777" w:rsidR="00013AB9" w:rsidRPr="00E83A68" w:rsidRDefault="00013AB9">
      <w:pPr>
        <w:spacing w:after="0" w:line="360" w:lineRule="auto"/>
        <w:jc w:val="both"/>
        <w:rPr>
          <w:lang w:val="ru-RU"/>
        </w:rPr>
      </w:pPr>
    </w:p>
    <w:p w14:paraId="273B9119" w14:textId="77777777" w:rsidR="00013AB9" w:rsidRPr="00E83A68" w:rsidRDefault="00013AB9">
      <w:pPr>
        <w:spacing w:after="0" w:line="360" w:lineRule="auto"/>
        <w:jc w:val="both"/>
        <w:rPr>
          <w:lang w:val="ru-RU"/>
        </w:rPr>
      </w:pPr>
    </w:p>
    <w:p w14:paraId="5BCFB522" w14:textId="4A64BEA8" w:rsidR="006209C6" w:rsidRPr="006209C6" w:rsidRDefault="00000000">
      <w:pPr>
        <w:spacing w:after="0" w:line="360" w:lineRule="auto"/>
        <w:jc w:val="both"/>
        <w:rPr>
          <w:rFonts w:eastAsia="Times New Roman"/>
          <w:lang w:val="ru-RU"/>
        </w:rPr>
      </w:pPr>
      <w:r w:rsidRPr="00E83A68">
        <w:rPr>
          <w:rFonts w:eastAsia="Times New Roman"/>
          <w:lang w:val="ru-RU"/>
        </w:rPr>
        <w:t>Отчет принят с оценкой _______________ Дата ________________________</w:t>
      </w:r>
    </w:p>
    <w:p w14:paraId="5C1531DD" w14:textId="77777777" w:rsidR="00013AB9" w:rsidRPr="00E83A68" w:rsidRDefault="00000000">
      <w:pPr>
        <w:spacing w:after="0" w:line="360" w:lineRule="auto"/>
        <w:jc w:val="both"/>
        <w:rPr>
          <w:lang w:val="ru-RU"/>
        </w:rPr>
      </w:pPr>
      <w:r w:rsidRPr="00E83A68">
        <w:rPr>
          <w:rFonts w:eastAsia="Times New Roman"/>
          <w:lang w:val="ru-RU"/>
        </w:rPr>
        <w:t>Руководитель практики: Иванов Игорь Викторович</w:t>
      </w:r>
    </w:p>
    <w:p w14:paraId="3426D7EF" w14:textId="77777777" w:rsidR="00013AB9" w:rsidRPr="00E83A68" w:rsidRDefault="00013AB9">
      <w:pPr>
        <w:spacing w:after="0" w:line="360" w:lineRule="auto"/>
        <w:jc w:val="both"/>
        <w:rPr>
          <w:lang w:val="ru-RU"/>
        </w:rPr>
      </w:pPr>
    </w:p>
    <w:p w14:paraId="5136ADD6" w14:textId="77777777" w:rsidR="00013AB9" w:rsidRPr="00E83A68" w:rsidRDefault="00013AB9">
      <w:pPr>
        <w:spacing w:after="0" w:line="360" w:lineRule="auto"/>
        <w:jc w:val="both"/>
        <w:rPr>
          <w:lang w:val="ru-RU"/>
        </w:rPr>
      </w:pPr>
    </w:p>
    <w:p w14:paraId="39B7C58E" w14:textId="77777777" w:rsidR="00013AB9" w:rsidRPr="00E83A68" w:rsidRDefault="00013AB9">
      <w:pPr>
        <w:spacing w:after="0" w:line="360" w:lineRule="auto"/>
        <w:jc w:val="both"/>
        <w:rPr>
          <w:lang w:val="ru-RU"/>
        </w:rPr>
      </w:pPr>
    </w:p>
    <w:p w14:paraId="76232083" w14:textId="77777777" w:rsidR="006209C6" w:rsidRPr="00E83A68" w:rsidRDefault="006209C6">
      <w:pPr>
        <w:spacing w:after="0" w:line="360" w:lineRule="auto"/>
        <w:jc w:val="both"/>
        <w:rPr>
          <w:lang w:val="ru-RU"/>
        </w:rPr>
      </w:pPr>
    </w:p>
    <w:p w14:paraId="5ABEAF24" w14:textId="77777777" w:rsidR="00013AB9" w:rsidRPr="00E83A68" w:rsidRDefault="00000000" w:rsidP="00E83A68">
      <w:pPr>
        <w:spacing w:after="0" w:line="360" w:lineRule="auto"/>
        <w:ind w:left="2880" w:firstLine="720"/>
        <w:rPr>
          <w:lang w:val="ru-RU"/>
        </w:rPr>
      </w:pPr>
      <w:r w:rsidRPr="00E83A68">
        <w:rPr>
          <w:rFonts w:eastAsia="Times New Roman"/>
          <w:lang w:val="ru-RU"/>
        </w:rPr>
        <w:t>Москва 2026</w:t>
      </w:r>
    </w:p>
    <w:p w14:paraId="3DACD905" w14:textId="238F070F" w:rsidR="00013AB9" w:rsidRPr="00E83A68" w:rsidRDefault="005671D2" w:rsidP="00E83A68">
      <w:pPr>
        <w:ind w:left="2880" w:firstLine="720"/>
        <w:rPr>
          <w:lang w:val="ru-RU"/>
        </w:rPr>
      </w:pPr>
      <w:r>
        <w:rPr>
          <w:rFonts w:eastAsia="Times New Roman"/>
          <w:b/>
          <w:lang w:val="ru-RU"/>
        </w:rPr>
        <w:lastRenderedPageBreak/>
        <w:t>ОГЛАВЛЕНИЕ</w:t>
      </w:r>
    </w:p>
    <w:sdt>
      <w:sdtPr>
        <w:id w:val="-292450811"/>
        <w:docPartObj>
          <w:docPartGallery w:val="Table of Contents"/>
          <w:docPartUnique/>
        </w:docPartObj>
      </w:sdtPr>
      <w:sdtEndPr>
        <w:rPr>
          <w:rFonts w:eastAsiaTheme="minorEastAsia" w:cstheme="minorBidi"/>
          <w:noProof/>
          <w:szCs w:val="22"/>
        </w:rPr>
      </w:sdtEndPr>
      <w:sdtContent>
        <w:p w14:paraId="2CB8B7C6" w14:textId="6443CFC4" w:rsidR="005671D2" w:rsidRPr="005671D2" w:rsidRDefault="005671D2">
          <w:pPr>
            <w:pStyle w:val="TOCHeading"/>
            <w:rPr>
              <w:lang w:val="ru-RU"/>
            </w:rPr>
          </w:pPr>
        </w:p>
        <w:p w14:paraId="44651226" w14:textId="5A4CEB1A" w:rsidR="005671D2" w:rsidRDefault="005671D2">
          <w:pPr>
            <w:pStyle w:val="TOC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45139" w:history="1">
            <w:r w:rsidRPr="00D70241">
              <w:rPr>
                <w:rStyle w:val="Hyperlink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6199D" w14:textId="7153A939" w:rsidR="005671D2" w:rsidRDefault="005671D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30545140" w:history="1">
            <w:r w:rsidRPr="00D70241">
              <w:rPr>
                <w:rStyle w:val="Hyperlink"/>
                <w:noProof/>
                <w:lang w:val="ru-RU"/>
              </w:rPr>
              <w:t>1 Общая инф</w:t>
            </w:r>
            <w:r w:rsidRPr="00D70241">
              <w:rPr>
                <w:rStyle w:val="Hyperlink"/>
                <w:noProof/>
                <w:lang w:val="ru-RU"/>
              </w:rPr>
              <w:t>о</w:t>
            </w:r>
            <w:r w:rsidRPr="00D70241">
              <w:rPr>
                <w:rStyle w:val="Hyperlink"/>
                <w:noProof/>
                <w:lang w:val="ru-RU"/>
              </w:rPr>
              <w:t>рмация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185C2" w14:textId="7913597A" w:rsidR="005671D2" w:rsidRDefault="005671D2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30545141" w:history="1">
            <w:r w:rsidRPr="00D70241">
              <w:rPr>
                <w:rStyle w:val="Hyperlink"/>
                <w:noProof/>
                <w:lang w:val="ru-RU"/>
              </w:rPr>
              <w:t>1.1 Название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548B5" w14:textId="577BED3A" w:rsidR="005671D2" w:rsidRDefault="005671D2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30545142" w:history="1">
            <w:r w:rsidRPr="00D70241">
              <w:rPr>
                <w:rStyle w:val="Hyperlink"/>
                <w:noProof/>
                <w:lang w:val="ru-RU"/>
              </w:rPr>
              <w:t>1.2 Цели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30A84" w14:textId="24A58040" w:rsidR="005671D2" w:rsidRDefault="005671D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30545143" w:history="1">
            <w:r w:rsidRPr="00D70241">
              <w:rPr>
                <w:rStyle w:val="Hyperlink"/>
                <w:noProof/>
                <w:lang w:val="ru-RU"/>
              </w:rPr>
              <w:t>2 Общая характерист</w:t>
            </w:r>
            <w:r w:rsidRPr="00D70241">
              <w:rPr>
                <w:rStyle w:val="Hyperlink"/>
                <w:noProof/>
                <w:lang w:val="ru-RU"/>
              </w:rPr>
              <w:t>и</w:t>
            </w:r>
            <w:r w:rsidRPr="00D70241">
              <w:rPr>
                <w:rStyle w:val="Hyperlink"/>
                <w:noProof/>
                <w:lang w:val="ru-RU"/>
              </w:rPr>
              <w:t>ка деятельности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73DBA" w14:textId="3AE222E0" w:rsidR="005671D2" w:rsidRDefault="005671D2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30545144" w:history="1">
            <w:r w:rsidRPr="00D70241">
              <w:rPr>
                <w:rStyle w:val="Hyperlink"/>
                <w:noProof/>
                <w:lang w:val="ru-RU"/>
              </w:rPr>
              <w:t>2.1 Наименование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7BEE4" w14:textId="6A66AD11" w:rsidR="005671D2" w:rsidRDefault="005671D2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30545145" w:history="1">
            <w:r w:rsidRPr="00D70241">
              <w:rPr>
                <w:rStyle w:val="Hyperlink"/>
                <w:noProof/>
                <w:lang w:val="ru-RU"/>
              </w:rPr>
              <w:t>2.2 Организ</w:t>
            </w:r>
            <w:r w:rsidRPr="00D70241">
              <w:rPr>
                <w:rStyle w:val="Hyperlink"/>
                <w:noProof/>
                <w:lang w:val="ru-RU"/>
              </w:rPr>
              <w:t>а</w:t>
            </w:r>
            <w:r w:rsidRPr="00D70241">
              <w:rPr>
                <w:rStyle w:val="Hyperlink"/>
                <w:noProof/>
                <w:lang w:val="ru-RU"/>
              </w:rPr>
              <w:t>ционная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3251E" w14:textId="25DAFA36" w:rsidR="005671D2" w:rsidRDefault="005671D2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30545146" w:history="1">
            <w:r w:rsidRPr="00D70241">
              <w:rPr>
                <w:rStyle w:val="Hyperlink"/>
                <w:noProof/>
                <w:lang w:val="ru-RU"/>
              </w:rPr>
              <w:t>2.3 Описание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3C623" w14:textId="73CFE38A" w:rsidR="005671D2" w:rsidRDefault="005671D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30545147" w:history="1">
            <w:r w:rsidRPr="00D70241">
              <w:rPr>
                <w:rStyle w:val="Hyperlink"/>
                <w:noProof/>
                <w:lang w:val="ru-RU"/>
              </w:rPr>
              <w:t>3 Описание задания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2F8B" w14:textId="396AC37A" w:rsidR="005671D2" w:rsidRDefault="005671D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30545148" w:history="1">
            <w:r w:rsidRPr="00D70241">
              <w:rPr>
                <w:rStyle w:val="Hyperlink"/>
                <w:noProof/>
                <w:lang w:val="ru-RU"/>
              </w:rPr>
              <w:t>4 Описание достигнутых результатов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DA0AB" w14:textId="764721F0" w:rsidR="005671D2" w:rsidRDefault="005671D2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30545149" w:history="1">
            <w:r w:rsidRPr="00D70241">
              <w:rPr>
                <w:rStyle w:val="Hyperlink"/>
                <w:noProof/>
                <w:lang w:val="ru-RU"/>
              </w:rPr>
              <w:t>ЗАКЛ</w:t>
            </w:r>
            <w:r w:rsidRPr="00D70241">
              <w:rPr>
                <w:rStyle w:val="Hyperlink"/>
                <w:noProof/>
                <w:lang w:val="ru-RU"/>
              </w:rPr>
              <w:t>Ю</w:t>
            </w:r>
            <w:r w:rsidRPr="00D70241">
              <w:rPr>
                <w:rStyle w:val="Hyperlink"/>
                <w:noProof/>
                <w:lang w:val="ru-RU"/>
              </w:rPr>
              <w:t>ЧЕ</w:t>
            </w:r>
            <w:r w:rsidRPr="00D70241">
              <w:rPr>
                <w:rStyle w:val="Hyperlink"/>
                <w:noProof/>
                <w:lang w:val="ru-RU"/>
              </w:rPr>
              <w:t>Н</w:t>
            </w:r>
            <w:r w:rsidRPr="00D70241">
              <w:rPr>
                <w:rStyle w:val="Hyperlink"/>
                <w:noProof/>
                <w:lang w:val="ru-RU"/>
              </w:rPr>
              <w:t>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98A4E" w14:textId="3E4FEE53" w:rsidR="005671D2" w:rsidRDefault="005671D2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30545150" w:history="1">
            <w:r w:rsidRPr="00D70241">
              <w:rPr>
                <w:rStyle w:val="Hyperlink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B7F11" w14:textId="32E48526" w:rsidR="005671D2" w:rsidRDefault="005671D2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30545151" w:history="1">
            <w:r w:rsidRPr="00D70241">
              <w:rPr>
                <w:rStyle w:val="Hyperlink"/>
                <w:noProof/>
                <w:lang w:val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EFC93" w14:textId="03D4D288" w:rsidR="005671D2" w:rsidRDefault="005671D2">
          <w:r>
            <w:rPr>
              <w:b/>
              <w:bCs/>
              <w:noProof/>
            </w:rPr>
            <w:fldChar w:fldCharType="end"/>
          </w:r>
        </w:p>
      </w:sdtContent>
    </w:sdt>
    <w:p w14:paraId="2A2A250D" w14:textId="77777777" w:rsidR="00013AB9" w:rsidRPr="00E83A68" w:rsidRDefault="00000000">
      <w:pPr>
        <w:rPr>
          <w:lang w:val="ru-RU"/>
        </w:rPr>
      </w:pPr>
      <w:r w:rsidRPr="00E83A68">
        <w:rPr>
          <w:lang w:val="ru-RU"/>
        </w:rPr>
        <w:br w:type="page"/>
      </w:r>
    </w:p>
    <w:p w14:paraId="2DDC249D" w14:textId="77777777" w:rsidR="00013AB9" w:rsidRPr="00E83A68" w:rsidRDefault="00000000" w:rsidP="00E83A68">
      <w:pPr>
        <w:pStyle w:val="Heading1"/>
        <w:jc w:val="center"/>
        <w:rPr>
          <w:lang w:val="ru-RU"/>
        </w:rPr>
      </w:pPr>
      <w:bookmarkStart w:id="0" w:name="_Toc230545139"/>
      <w:r w:rsidRPr="00E83A68">
        <w:rPr>
          <w:lang w:val="ru-RU"/>
        </w:rPr>
        <w:lastRenderedPageBreak/>
        <w:t>ВВЕДЕНИЕ</w:t>
      </w:r>
      <w:bookmarkEnd w:id="0"/>
    </w:p>
    <w:p w14:paraId="71755A0C" w14:textId="77777777" w:rsidR="00013AB9" w:rsidRPr="00E83A68" w:rsidRDefault="00000000" w:rsidP="00E83A68">
      <w:pPr>
        <w:pStyle w:val="Heading4"/>
        <w:rPr>
          <w:lang w:val="ru-RU"/>
        </w:rPr>
      </w:pPr>
      <w:r w:rsidRPr="00E83A68">
        <w:rPr>
          <w:lang w:val="ru-RU"/>
        </w:rPr>
        <w:t xml:space="preserve">Проектная практика была направлена на получение начальных практических навыков работы с современными информационными технологиями. В ходе практики были использованы </w:t>
      </w:r>
      <w:r>
        <w:t>Git</w:t>
      </w:r>
      <w:r w:rsidRPr="00E83A68">
        <w:rPr>
          <w:lang w:val="ru-RU"/>
        </w:rPr>
        <w:t xml:space="preserve">, </w:t>
      </w:r>
      <w:r>
        <w:t>Markdown</w:t>
      </w:r>
      <w:r w:rsidRPr="00E83A68">
        <w:rPr>
          <w:lang w:val="ru-RU"/>
        </w:rPr>
        <w:t xml:space="preserve">, </w:t>
      </w:r>
      <w:r>
        <w:t>HTML</w:t>
      </w:r>
      <w:r w:rsidRPr="00E83A68">
        <w:rPr>
          <w:lang w:val="ru-RU"/>
        </w:rPr>
        <w:t xml:space="preserve">, </w:t>
      </w:r>
      <w:r>
        <w:t>CSS</w:t>
      </w:r>
      <w:r w:rsidRPr="00E83A68">
        <w:rPr>
          <w:lang w:val="ru-RU"/>
        </w:rPr>
        <w:t xml:space="preserve"> и </w:t>
      </w:r>
      <w:r>
        <w:t>Python</w:t>
      </w:r>
      <w:r w:rsidRPr="00E83A68">
        <w:rPr>
          <w:lang w:val="ru-RU"/>
        </w:rPr>
        <w:t>.</w:t>
      </w:r>
    </w:p>
    <w:p w14:paraId="3E0C7559" w14:textId="77777777" w:rsidR="00013AB9" w:rsidRDefault="00000000" w:rsidP="00E83A68">
      <w:pPr>
        <w:pStyle w:val="Heading4"/>
      </w:pPr>
      <w:r w:rsidRPr="00E83A68">
        <w:rPr>
          <w:lang w:val="ru-RU"/>
        </w:rPr>
        <w:t xml:space="preserve">Основная часть работы включала подготовку репозитория, оформление документации, создание статического сайта и размещение материалов в </w:t>
      </w:r>
      <w:r>
        <w:t>GitHub</w:t>
      </w:r>
      <w:r w:rsidRPr="00E83A68">
        <w:rPr>
          <w:lang w:val="ru-RU"/>
        </w:rPr>
        <w:t xml:space="preserve"> и </w:t>
      </w:r>
      <w:proofErr w:type="spellStart"/>
      <w:r>
        <w:t>GitVerse</w:t>
      </w:r>
      <w:proofErr w:type="spellEnd"/>
      <w:r w:rsidRPr="00E83A68">
        <w:rPr>
          <w:lang w:val="ru-RU"/>
        </w:rPr>
        <w:t xml:space="preserve">. Вариативная часть была посвящена практической реализации базового </w:t>
      </w:r>
      <w:r>
        <w:t>HTTP</w:t>
      </w:r>
      <w:r w:rsidRPr="00E83A68">
        <w:rPr>
          <w:lang w:val="ru-RU"/>
        </w:rPr>
        <w:t xml:space="preserve">-сервера на </w:t>
      </w:r>
      <w:r>
        <w:t>Python</w:t>
      </w:r>
      <w:r w:rsidRPr="00E83A68">
        <w:rPr>
          <w:lang w:val="ru-RU"/>
        </w:rPr>
        <w:t>.</w:t>
      </w:r>
    </w:p>
    <w:p w14:paraId="005AAB6C" w14:textId="77777777" w:rsidR="00E83A68" w:rsidRPr="00E83A68" w:rsidRDefault="00E83A68" w:rsidP="00E83A68"/>
    <w:p w14:paraId="7EFE9BE3" w14:textId="77777777" w:rsidR="00013AB9" w:rsidRPr="00E83A68" w:rsidRDefault="00000000" w:rsidP="00E83A68">
      <w:pPr>
        <w:pStyle w:val="Heading2"/>
        <w:rPr>
          <w:lang w:val="ru-RU"/>
        </w:rPr>
      </w:pPr>
      <w:bookmarkStart w:id="1" w:name="_Toc230545140"/>
      <w:r w:rsidRPr="00E83A68">
        <w:rPr>
          <w:lang w:val="ru-RU"/>
        </w:rPr>
        <w:t>1 Общая информация о проекте</w:t>
      </w:r>
      <w:bookmarkEnd w:id="1"/>
    </w:p>
    <w:p w14:paraId="08AF5B63" w14:textId="77777777" w:rsidR="00013AB9" w:rsidRPr="00E83A68" w:rsidRDefault="00000000" w:rsidP="00E83A68">
      <w:pPr>
        <w:pStyle w:val="Heading3"/>
        <w:rPr>
          <w:lang w:val="ru-RU"/>
        </w:rPr>
      </w:pPr>
      <w:bookmarkStart w:id="2" w:name="_Toc230545141"/>
      <w:r w:rsidRPr="00E83A68">
        <w:rPr>
          <w:lang w:val="ru-RU"/>
        </w:rPr>
        <w:t>1.1 Название проекта</w:t>
      </w:r>
      <w:bookmarkEnd w:id="2"/>
    </w:p>
    <w:p w14:paraId="4A51AB9F" w14:textId="77777777" w:rsidR="00013AB9" w:rsidRPr="00E83A68" w:rsidRDefault="00000000" w:rsidP="00E83A68">
      <w:pPr>
        <w:pStyle w:val="Heading4"/>
        <w:rPr>
          <w:lang w:val="ru-RU"/>
        </w:rPr>
      </w:pPr>
      <w:r w:rsidRPr="00E83A68">
        <w:rPr>
          <w:lang w:val="ru-RU"/>
        </w:rPr>
        <w:t xml:space="preserve">Создание базового </w:t>
      </w:r>
      <w:r>
        <w:t>HTTP</w:t>
      </w:r>
      <w:r w:rsidRPr="00E83A68">
        <w:rPr>
          <w:lang w:val="ru-RU"/>
        </w:rPr>
        <w:t xml:space="preserve">-сервера на </w:t>
      </w:r>
      <w:r>
        <w:t>Python</w:t>
      </w:r>
      <w:r w:rsidRPr="00E83A68">
        <w:rPr>
          <w:lang w:val="ru-RU"/>
        </w:rPr>
        <w:t>.</w:t>
      </w:r>
    </w:p>
    <w:p w14:paraId="3A31D79E" w14:textId="77777777" w:rsidR="00013AB9" w:rsidRPr="00E83A68" w:rsidRDefault="00000000" w:rsidP="00E83A68">
      <w:pPr>
        <w:pStyle w:val="Heading3"/>
        <w:rPr>
          <w:lang w:val="ru-RU"/>
        </w:rPr>
      </w:pPr>
      <w:bookmarkStart w:id="3" w:name="_Toc230545142"/>
      <w:r w:rsidRPr="00E83A68">
        <w:rPr>
          <w:lang w:val="ru-RU"/>
        </w:rPr>
        <w:t>1.2 Цели и задачи проекта</w:t>
      </w:r>
      <w:bookmarkEnd w:id="3"/>
    </w:p>
    <w:p w14:paraId="25298E9C" w14:textId="77777777" w:rsidR="00013AB9" w:rsidRPr="00E83A68" w:rsidRDefault="00000000" w:rsidP="00E83A68">
      <w:pPr>
        <w:pStyle w:val="Heading4"/>
        <w:rPr>
          <w:lang w:val="ru-RU"/>
        </w:rPr>
      </w:pPr>
      <w:r w:rsidRPr="00E83A68">
        <w:rPr>
          <w:lang w:val="ru-RU"/>
        </w:rPr>
        <w:t xml:space="preserve">Цель проекта - изучить базовые принципы работы протокола </w:t>
      </w:r>
      <w:r>
        <w:t>HTTP</w:t>
      </w:r>
      <w:r w:rsidRPr="00E83A68">
        <w:rPr>
          <w:lang w:val="ru-RU"/>
        </w:rPr>
        <w:t xml:space="preserve"> и реализовать учебный веб-сервер без использования готовых веб-фреймворков.</w:t>
      </w:r>
    </w:p>
    <w:p w14:paraId="4650B1B7" w14:textId="77777777" w:rsidR="00013AB9" w:rsidRDefault="00000000" w:rsidP="00E83A68">
      <w:pPr>
        <w:pStyle w:val="Heading4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14:paraId="20BE986B" w14:textId="77777777" w:rsidR="00013AB9" w:rsidRPr="00E83A68" w:rsidRDefault="00000000" w:rsidP="00E83A68">
      <w:pPr>
        <w:pStyle w:val="Heading4"/>
        <w:numPr>
          <w:ilvl w:val="0"/>
          <w:numId w:val="10"/>
        </w:numPr>
        <w:ind w:left="1134" w:hanging="425"/>
        <w:rPr>
          <w:lang w:val="ru-RU"/>
        </w:rPr>
      </w:pPr>
      <w:r w:rsidRPr="00E83A68">
        <w:rPr>
          <w:lang w:val="ru-RU"/>
        </w:rPr>
        <w:t xml:space="preserve">изучить структуру </w:t>
      </w:r>
      <w:r>
        <w:t>HTTP</w:t>
      </w:r>
      <w:r w:rsidRPr="00E83A68">
        <w:rPr>
          <w:lang w:val="ru-RU"/>
        </w:rPr>
        <w:t xml:space="preserve">-запроса и </w:t>
      </w:r>
      <w:r>
        <w:t>HTTP</w:t>
      </w:r>
      <w:r w:rsidRPr="00E83A68">
        <w:rPr>
          <w:lang w:val="ru-RU"/>
        </w:rPr>
        <w:t>-ответа;</w:t>
      </w:r>
    </w:p>
    <w:p w14:paraId="4AE9F9AB" w14:textId="77777777" w:rsidR="00013AB9" w:rsidRPr="00E83A68" w:rsidRDefault="00000000" w:rsidP="00E83A68">
      <w:pPr>
        <w:pStyle w:val="Heading4"/>
        <w:numPr>
          <w:ilvl w:val="0"/>
          <w:numId w:val="10"/>
        </w:numPr>
        <w:ind w:left="1134" w:hanging="425"/>
        <w:rPr>
          <w:lang w:val="ru-RU"/>
        </w:rPr>
      </w:pPr>
      <w:r w:rsidRPr="00E83A68">
        <w:rPr>
          <w:lang w:val="ru-RU"/>
        </w:rPr>
        <w:t xml:space="preserve">разобраться с работой </w:t>
      </w:r>
      <w:r>
        <w:t>TCP</w:t>
      </w:r>
      <w:r w:rsidRPr="00E83A68">
        <w:rPr>
          <w:lang w:val="ru-RU"/>
        </w:rPr>
        <w:t xml:space="preserve">-сокетов в </w:t>
      </w:r>
      <w:r>
        <w:t>Python</w:t>
      </w:r>
      <w:r w:rsidRPr="00E83A68">
        <w:rPr>
          <w:lang w:val="ru-RU"/>
        </w:rPr>
        <w:t>;</w:t>
      </w:r>
    </w:p>
    <w:p w14:paraId="0D1BE2D3" w14:textId="77777777" w:rsidR="00013AB9" w:rsidRDefault="00000000" w:rsidP="00E83A68">
      <w:pPr>
        <w:pStyle w:val="Heading4"/>
        <w:numPr>
          <w:ilvl w:val="0"/>
          <w:numId w:val="10"/>
        </w:numPr>
        <w:ind w:left="1134" w:hanging="425"/>
      </w:pPr>
      <w:proofErr w:type="spellStart"/>
      <w:r>
        <w:t>реализовать</w:t>
      </w:r>
      <w:proofErr w:type="spellEnd"/>
      <w:r>
        <w:t xml:space="preserve"> </w:t>
      </w:r>
      <w:proofErr w:type="spellStart"/>
      <w:r>
        <w:t>обработку</w:t>
      </w:r>
      <w:proofErr w:type="spellEnd"/>
      <w:r>
        <w:t xml:space="preserve"> GET-</w:t>
      </w:r>
      <w:proofErr w:type="spellStart"/>
      <w:r>
        <w:t>запросов</w:t>
      </w:r>
      <w:proofErr w:type="spellEnd"/>
      <w:r>
        <w:t>;</w:t>
      </w:r>
    </w:p>
    <w:p w14:paraId="01D979FE" w14:textId="77777777" w:rsidR="00013AB9" w:rsidRPr="00E83A68" w:rsidRDefault="00000000" w:rsidP="00E83A68">
      <w:pPr>
        <w:pStyle w:val="Heading4"/>
        <w:numPr>
          <w:ilvl w:val="0"/>
          <w:numId w:val="10"/>
        </w:numPr>
        <w:ind w:left="1134" w:hanging="425"/>
        <w:rPr>
          <w:lang w:val="ru-RU"/>
        </w:rPr>
      </w:pPr>
      <w:r w:rsidRPr="00E83A68">
        <w:rPr>
          <w:lang w:val="ru-RU"/>
        </w:rPr>
        <w:t xml:space="preserve">настроить отдачу </w:t>
      </w:r>
      <w:r>
        <w:t>HTML</w:t>
      </w:r>
      <w:r w:rsidRPr="00E83A68">
        <w:rPr>
          <w:lang w:val="ru-RU"/>
        </w:rPr>
        <w:t xml:space="preserve"> и </w:t>
      </w:r>
      <w:r>
        <w:t>CSS</w:t>
      </w:r>
      <w:r w:rsidRPr="00E83A68">
        <w:rPr>
          <w:lang w:val="ru-RU"/>
        </w:rPr>
        <w:t xml:space="preserve"> файлов из папки сайта;</w:t>
      </w:r>
    </w:p>
    <w:p w14:paraId="0F29C7BD" w14:textId="77777777" w:rsidR="00013AB9" w:rsidRPr="00E83A68" w:rsidRDefault="00000000" w:rsidP="00E83A68">
      <w:pPr>
        <w:pStyle w:val="Heading4"/>
        <w:numPr>
          <w:ilvl w:val="0"/>
          <w:numId w:val="10"/>
        </w:numPr>
        <w:ind w:left="1134" w:hanging="425"/>
        <w:rPr>
          <w:lang w:val="ru-RU"/>
        </w:rPr>
      </w:pPr>
      <w:r w:rsidRPr="00E83A68">
        <w:rPr>
          <w:lang w:val="ru-RU"/>
        </w:rPr>
        <w:t>подготовить документацию и статический сайт;</w:t>
      </w:r>
    </w:p>
    <w:p w14:paraId="50E0558F" w14:textId="77777777" w:rsidR="00013AB9" w:rsidRPr="00E83A68" w:rsidRDefault="00000000" w:rsidP="00E83A68">
      <w:pPr>
        <w:pStyle w:val="Heading4"/>
        <w:numPr>
          <w:ilvl w:val="0"/>
          <w:numId w:val="10"/>
        </w:numPr>
        <w:ind w:left="1134" w:hanging="425"/>
        <w:rPr>
          <w:rFonts w:eastAsiaTheme="minorEastAsia"/>
          <w:lang w:val="ru-RU"/>
        </w:rPr>
      </w:pPr>
      <w:r w:rsidRPr="00E83A68">
        <w:rPr>
          <w:lang w:val="ru-RU"/>
        </w:rPr>
        <w:t xml:space="preserve">разместить результаты в </w:t>
      </w:r>
      <w:r>
        <w:t>GitHub</w:t>
      </w:r>
      <w:r w:rsidRPr="00E83A68">
        <w:rPr>
          <w:lang w:val="ru-RU"/>
        </w:rPr>
        <w:t xml:space="preserve"> и </w:t>
      </w:r>
      <w:proofErr w:type="spellStart"/>
      <w:r>
        <w:t>GitVerse</w:t>
      </w:r>
      <w:proofErr w:type="spellEnd"/>
      <w:r w:rsidRPr="00E83A68">
        <w:rPr>
          <w:lang w:val="ru-RU"/>
        </w:rPr>
        <w:t>.</w:t>
      </w:r>
    </w:p>
    <w:p w14:paraId="7A6DDD5A" w14:textId="77777777" w:rsidR="00E83A68" w:rsidRPr="00E83A68" w:rsidRDefault="00E83A68" w:rsidP="00E83A68">
      <w:pPr>
        <w:pStyle w:val="ListBullet"/>
        <w:numPr>
          <w:ilvl w:val="0"/>
          <w:numId w:val="0"/>
        </w:numPr>
        <w:spacing w:after="0" w:line="360" w:lineRule="auto"/>
        <w:ind w:left="709"/>
        <w:jc w:val="both"/>
        <w:rPr>
          <w:lang w:val="ru-RU"/>
        </w:rPr>
      </w:pPr>
    </w:p>
    <w:p w14:paraId="493F2CC2" w14:textId="77777777" w:rsidR="00013AB9" w:rsidRPr="00E83A68" w:rsidRDefault="00000000" w:rsidP="00E83A68">
      <w:pPr>
        <w:pStyle w:val="Heading2"/>
        <w:rPr>
          <w:lang w:val="ru-RU"/>
        </w:rPr>
      </w:pPr>
      <w:bookmarkStart w:id="4" w:name="_Toc230545143"/>
      <w:r w:rsidRPr="00E83A68">
        <w:rPr>
          <w:lang w:val="ru-RU"/>
        </w:rPr>
        <w:lastRenderedPageBreak/>
        <w:t>2 Общая характеристика деятельности организации</w:t>
      </w:r>
      <w:bookmarkEnd w:id="4"/>
    </w:p>
    <w:p w14:paraId="17A4F834" w14:textId="77777777" w:rsidR="00013AB9" w:rsidRPr="00E83A68" w:rsidRDefault="00000000" w:rsidP="00E83A68">
      <w:pPr>
        <w:pStyle w:val="Heading3"/>
        <w:rPr>
          <w:lang w:val="ru-RU"/>
        </w:rPr>
      </w:pPr>
      <w:bookmarkStart w:id="5" w:name="_Toc230545144"/>
      <w:r w:rsidRPr="00E83A68">
        <w:rPr>
          <w:lang w:val="ru-RU"/>
        </w:rPr>
        <w:t>2.1 Наименование заказчика</w:t>
      </w:r>
      <w:bookmarkEnd w:id="5"/>
    </w:p>
    <w:p w14:paraId="2ED2A1AF" w14:textId="77777777" w:rsidR="00013AB9" w:rsidRPr="00E83A68" w:rsidRDefault="00000000" w:rsidP="00E83A68">
      <w:pPr>
        <w:pStyle w:val="Heading4"/>
        <w:rPr>
          <w:lang w:val="ru-RU"/>
        </w:rPr>
      </w:pPr>
      <w:r w:rsidRPr="00E83A68">
        <w:rPr>
          <w:lang w:val="ru-RU"/>
        </w:rPr>
        <w:t xml:space="preserve">Московский Политехнический университет, кафедра </w:t>
      </w:r>
      <w:proofErr w:type="spellStart"/>
      <w:r w:rsidRPr="00E83A68">
        <w:rPr>
          <w:lang w:val="ru-RU"/>
        </w:rPr>
        <w:t>ИИнТ</w:t>
      </w:r>
      <w:proofErr w:type="spellEnd"/>
      <w:r w:rsidRPr="00E83A68">
        <w:rPr>
          <w:lang w:val="ru-RU"/>
        </w:rPr>
        <w:t>.</w:t>
      </w:r>
    </w:p>
    <w:p w14:paraId="6191724A" w14:textId="77777777" w:rsidR="00013AB9" w:rsidRPr="00E83A68" w:rsidRDefault="00000000" w:rsidP="00E83A68">
      <w:pPr>
        <w:pStyle w:val="Heading3"/>
        <w:rPr>
          <w:lang w:val="ru-RU"/>
        </w:rPr>
      </w:pPr>
      <w:bookmarkStart w:id="6" w:name="_Toc230545145"/>
      <w:r w:rsidRPr="00E83A68">
        <w:rPr>
          <w:lang w:val="ru-RU"/>
        </w:rPr>
        <w:t>2.2 Организационная структура</w:t>
      </w:r>
      <w:bookmarkEnd w:id="6"/>
    </w:p>
    <w:p w14:paraId="23DA782C" w14:textId="77777777" w:rsidR="00013AB9" w:rsidRPr="00E83A68" w:rsidRDefault="00000000" w:rsidP="00E83A68">
      <w:pPr>
        <w:pStyle w:val="Heading4"/>
        <w:rPr>
          <w:lang w:val="ru-RU"/>
        </w:rPr>
      </w:pPr>
      <w:r w:rsidRPr="00E83A68">
        <w:rPr>
          <w:lang w:val="ru-RU"/>
        </w:rPr>
        <w:t>Практика выполнялась в рамках учебного процесса факультета информационных технологий. Ответственный по проектной практике - Иванов Игорь Викторович.</w:t>
      </w:r>
    </w:p>
    <w:p w14:paraId="0F40EA0F" w14:textId="77777777" w:rsidR="00013AB9" w:rsidRPr="00E83A68" w:rsidRDefault="00000000" w:rsidP="00E83A68">
      <w:pPr>
        <w:pStyle w:val="Heading3"/>
        <w:rPr>
          <w:lang w:val="ru-RU"/>
        </w:rPr>
      </w:pPr>
      <w:bookmarkStart w:id="7" w:name="_Toc230545146"/>
      <w:r w:rsidRPr="00E83A68">
        <w:rPr>
          <w:lang w:val="ru-RU"/>
        </w:rPr>
        <w:t>2.3 Описание деятельности</w:t>
      </w:r>
      <w:bookmarkEnd w:id="7"/>
    </w:p>
    <w:p w14:paraId="485FEC28" w14:textId="77777777" w:rsidR="00013AB9" w:rsidRDefault="00000000" w:rsidP="005671D2">
      <w:pPr>
        <w:pStyle w:val="Heading4"/>
        <w:rPr>
          <w:lang w:val="ru-RU"/>
        </w:rPr>
      </w:pPr>
      <w:r w:rsidRPr="00E83A68">
        <w:rPr>
          <w:lang w:val="ru-RU"/>
        </w:rPr>
        <w:t>Московский Политех осуществляет образовательную деятельность в области информационных технологий, инженерии и прикладных цифровых решений. В рамках проектной практики студенты осваивают инструменты разработки, документирования и публикации программных проектов.</w:t>
      </w:r>
    </w:p>
    <w:p w14:paraId="11480F1C" w14:textId="77777777" w:rsidR="00E83A68" w:rsidRPr="00E83A68" w:rsidRDefault="00E83A68">
      <w:pPr>
        <w:spacing w:after="0" w:line="360" w:lineRule="auto"/>
        <w:ind w:firstLine="709"/>
        <w:jc w:val="both"/>
        <w:rPr>
          <w:lang w:val="ru-RU"/>
        </w:rPr>
      </w:pPr>
    </w:p>
    <w:p w14:paraId="22F3A8E7" w14:textId="77777777" w:rsidR="00013AB9" w:rsidRPr="00E83A68" w:rsidRDefault="00000000" w:rsidP="00E83A68">
      <w:pPr>
        <w:pStyle w:val="Heading2"/>
        <w:rPr>
          <w:lang w:val="ru-RU"/>
        </w:rPr>
      </w:pPr>
      <w:bookmarkStart w:id="8" w:name="_Toc230545147"/>
      <w:r w:rsidRPr="00E83A68">
        <w:rPr>
          <w:lang w:val="ru-RU"/>
        </w:rPr>
        <w:t>3 Описание задания по проектной практике</w:t>
      </w:r>
      <w:bookmarkEnd w:id="8"/>
    </w:p>
    <w:p w14:paraId="78A36EBF" w14:textId="77777777" w:rsidR="00013AB9" w:rsidRPr="00E83A68" w:rsidRDefault="00000000" w:rsidP="005671D2">
      <w:pPr>
        <w:pStyle w:val="Heading4"/>
        <w:rPr>
          <w:lang w:val="ru-RU"/>
        </w:rPr>
      </w:pPr>
      <w:r w:rsidRPr="00E83A68">
        <w:rPr>
          <w:lang w:val="ru-RU"/>
        </w:rPr>
        <w:t xml:space="preserve">В рамках базовой части практики необходимо было подготовить </w:t>
      </w:r>
      <w:r>
        <w:t>Git</w:t>
      </w:r>
      <w:r w:rsidRPr="00E83A68">
        <w:rPr>
          <w:lang w:val="ru-RU"/>
        </w:rPr>
        <w:t xml:space="preserve">-репозиторий, оформить материалы в </w:t>
      </w:r>
      <w:r>
        <w:t>Markdown</w:t>
      </w:r>
      <w:r w:rsidRPr="00E83A68">
        <w:rPr>
          <w:lang w:val="ru-RU"/>
        </w:rPr>
        <w:t xml:space="preserve">, создать статический сайт на </w:t>
      </w:r>
      <w:r>
        <w:t>HTML</w:t>
      </w:r>
      <w:r w:rsidRPr="00E83A68">
        <w:rPr>
          <w:lang w:val="ru-RU"/>
        </w:rPr>
        <w:t>/</w:t>
      </w:r>
      <w:r>
        <w:t>CSS</w:t>
      </w:r>
      <w:r w:rsidRPr="00E83A68">
        <w:rPr>
          <w:lang w:val="ru-RU"/>
        </w:rPr>
        <w:t xml:space="preserve"> и подготовить отчет.</w:t>
      </w:r>
    </w:p>
    <w:p w14:paraId="30DC8482" w14:textId="147861F1" w:rsidR="00013AB9" w:rsidRPr="00E83A68" w:rsidRDefault="00000000" w:rsidP="005671D2">
      <w:pPr>
        <w:pStyle w:val="Heading4"/>
        <w:rPr>
          <w:lang w:val="ru-RU"/>
        </w:rPr>
      </w:pPr>
      <w:r w:rsidRPr="00E83A68">
        <w:rPr>
          <w:lang w:val="ru-RU"/>
        </w:rPr>
        <w:t xml:space="preserve">Для вариативной части была выбрана тема из репозитория </w:t>
      </w:r>
      <w:proofErr w:type="spellStart"/>
      <w:r>
        <w:t>codecrafters</w:t>
      </w:r>
      <w:proofErr w:type="spellEnd"/>
      <w:r w:rsidRPr="00E83A68">
        <w:rPr>
          <w:lang w:val="ru-RU"/>
        </w:rPr>
        <w:t>-</w:t>
      </w:r>
      <w:r>
        <w:t>io</w:t>
      </w:r>
      <w:r w:rsidRPr="00E83A68">
        <w:rPr>
          <w:lang w:val="ru-RU"/>
        </w:rPr>
        <w:t>/</w:t>
      </w:r>
      <w:r>
        <w:t>build</w:t>
      </w:r>
      <w:r w:rsidRPr="00E83A68">
        <w:rPr>
          <w:lang w:val="ru-RU"/>
        </w:rPr>
        <w:t>-</w:t>
      </w:r>
      <w:r>
        <w:t>your</w:t>
      </w:r>
      <w:r w:rsidRPr="00E83A68">
        <w:rPr>
          <w:lang w:val="ru-RU"/>
        </w:rPr>
        <w:t>-</w:t>
      </w:r>
      <w:r>
        <w:t>own</w:t>
      </w:r>
      <w:r w:rsidRPr="00E83A68">
        <w:rPr>
          <w:lang w:val="ru-RU"/>
        </w:rPr>
        <w:t>-</w:t>
      </w:r>
      <w:r>
        <w:t>x</w:t>
      </w:r>
      <w:r w:rsidRPr="00E83A68">
        <w:rPr>
          <w:lang w:val="ru-RU"/>
        </w:rPr>
        <w:t xml:space="preserve">: </w:t>
      </w:r>
      <w:r>
        <w:t>Python</w:t>
      </w:r>
      <w:r w:rsidRPr="00E83A68">
        <w:rPr>
          <w:lang w:val="ru-RU"/>
        </w:rPr>
        <w:t xml:space="preserve">: </w:t>
      </w:r>
      <w:r>
        <w:t>Building</w:t>
      </w:r>
      <w:r w:rsidRPr="00E83A68">
        <w:rPr>
          <w:lang w:val="ru-RU"/>
        </w:rPr>
        <w:t xml:space="preserve"> </w:t>
      </w:r>
      <w:r>
        <w:t>a</w:t>
      </w:r>
      <w:r w:rsidRPr="00E83A68">
        <w:rPr>
          <w:lang w:val="ru-RU"/>
        </w:rPr>
        <w:t xml:space="preserve"> </w:t>
      </w:r>
      <w:r>
        <w:t>basic</w:t>
      </w:r>
      <w:r w:rsidRPr="00E83A68">
        <w:rPr>
          <w:lang w:val="ru-RU"/>
        </w:rPr>
        <w:t xml:space="preserve"> </w:t>
      </w:r>
      <w:r>
        <w:t>HTTP</w:t>
      </w:r>
      <w:r w:rsidRPr="00E83A68">
        <w:rPr>
          <w:lang w:val="ru-RU"/>
        </w:rPr>
        <w:t xml:space="preserve"> </w:t>
      </w:r>
      <w:r>
        <w:t>Server</w:t>
      </w:r>
      <w:r w:rsidRPr="00E83A68">
        <w:rPr>
          <w:lang w:val="ru-RU"/>
        </w:rPr>
        <w:t xml:space="preserve"> </w:t>
      </w:r>
      <w:r>
        <w:t>from</w:t>
      </w:r>
      <w:r w:rsidRPr="00E83A68">
        <w:rPr>
          <w:lang w:val="ru-RU"/>
        </w:rPr>
        <w:t xml:space="preserve"> </w:t>
      </w:r>
      <w:r>
        <w:t>scratch</w:t>
      </w:r>
      <w:r w:rsidRPr="00E83A68">
        <w:rPr>
          <w:lang w:val="ru-RU"/>
        </w:rPr>
        <w:t xml:space="preserve"> </w:t>
      </w:r>
      <w:r>
        <w:t>in</w:t>
      </w:r>
      <w:r w:rsidRPr="00E83A68">
        <w:rPr>
          <w:lang w:val="ru-RU"/>
        </w:rPr>
        <w:t xml:space="preserve"> </w:t>
      </w:r>
      <w:r>
        <w:t>Python</w:t>
      </w:r>
      <w:r w:rsidRPr="00E83A68">
        <w:rPr>
          <w:lang w:val="ru-RU"/>
        </w:rPr>
        <w:t>.</w:t>
      </w:r>
    </w:p>
    <w:p w14:paraId="16D43117" w14:textId="77777777" w:rsidR="00013AB9" w:rsidRDefault="00000000" w:rsidP="005671D2">
      <w:pPr>
        <w:pStyle w:val="Heading4"/>
        <w:rPr>
          <w:lang w:val="ru-RU"/>
        </w:rPr>
      </w:pPr>
      <w:r w:rsidRPr="00E83A68">
        <w:rPr>
          <w:lang w:val="ru-RU"/>
        </w:rPr>
        <w:t xml:space="preserve">Практическая часть включала создание простого </w:t>
      </w:r>
      <w:r>
        <w:t>HTTP</w:t>
      </w:r>
      <w:r w:rsidRPr="00E83A68">
        <w:rPr>
          <w:lang w:val="ru-RU"/>
        </w:rPr>
        <w:t xml:space="preserve">-сервера на </w:t>
      </w:r>
      <w:r>
        <w:t>Python</w:t>
      </w:r>
      <w:r w:rsidRPr="00E83A68">
        <w:rPr>
          <w:lang w:val="ru-RU"/>
        </w:rPr>
        <w:t xml:space="preserve">. Сервер запускается на локальном адресе 127.0.0.1:8080, принимает </w:t>
      </w:r>
      <w:r>
        <w:t>GET</w:t>
      </w:r>
      <w:r w:rsidRPr="00E83A68">
        <w:rPr>
          <w:lang w:val="ru-RU"/>
        </w:rPr>
        <w:t xml:space="preserve">-запросы, ищет файлы в папке </w:t>
      </w:r>
      <w:r>
        <w:t>site</w:t>
      </w:r>
      <w:r w:rsidRPr="00E83A68">
        <w:rPr>
          <w:lang w:val="ru-RU"/>
        </w:rPr>
        <w:t xml:space="preserve"> и возвращает </w:t>
      </w:r>
      <w:r>
        <w:t>HTTP</w:t>
      </w:r>
      <w:r w:rsidRPr="00E83A68">
        <w:rPr>
          <w:lang w:val="ru-RU"/>
        </w:rPr>
        <w:t>-ответ клиенту.</w:t>
      </w:r>
    </w:p>
    <w:p w14:paraId="01C178F5" w14:textId="77777777" w:rsidR="00E83A68" w:rsidRPr="00E83A68" w:rsidRDefault="00E83A68" w:rsidP="00E83A68">
      <w:pPr>
        <w:spacing w:after="0" w:line="360" w:lineRule="auto"/>
        <w:jc w:val="both"/>
        <w:rPr>
          <w:lang w:val="ru-RU"/>
        </w:rPr>
      </w:pPr>
    </w:p>
    <w:p w14:paraId="656C0C3B" w14:textId="77777777" w:rsidR="00013AB9" w:rsidRPr="00E83A68" w:rsidRDefault="00000000" w:rsidP="00E83A68">
      <w:pPr>
        <w:pStyle w:val="Heading2"/>
        <w:rPr>
          <w:lang w:val="ru-RU"/>
        </w:rPr>
      </w:pPr>
      <w:bookmarkStart w:id="9" w:name="_Toc230545148"/>
      <w:r w:rsidRPr="00E83A68">
        <w:rPr>
          <w:lang w:val="ru-RU"/>
        </w:rPr>
        <w:lastRenderedPageBreak/>
        <w:t>4 Описание достигнутых результатов по проектной практике</w:t>
      </w:r>
      <w:bookmarkEnd w:id="9"/>
    </w:p>
    <w:p w14:paraId="7D1E1B35" w14:textId="77777777" w:rsidR="00013AB9" w:rsidRPr="00E83A68" w:rsidRDefault="00000000" w:rsidP="005671D2">
      <w:pPr>
        <w:pStyle w:val="Heading4"/>
        <w:rPr>
          <w:lang w:val="ru-RU"/>
        </w:rPr>
      </w:pPr>
      <w:r w:rsidRPr="00E83A68">
        <w:rPr>
          <w:lang w:val="ru-RU"/>
        </w:rPr>
        <w:t>В результате выполнения практики были подготовлены:</w:t>
      </w:r>
    </w:p>
    <w:p w14:paraId="0706B00D" w14:textId="77777777" w:rsidR="00013AB9" w:rsidRPr="00E83A68" w:rsidRDefault="00000000" w:rsidP="005671D2">
      <w:pPr>
        <w:pStyle w:val="Heading4"/>
        <w:numPr>
          <w:ilvl w:val="0"/>
          <w:numId w:val="11"/>
        </w:numPr>
        <w:tabs>
          <w:tab w:val="left" w:pos="1134"/>
        </w:tabs>
        <w:ind w:hanging="720"/>
        <w:rPr>
          <w:lang w:val="ru-RU"/>
        </w:rPr>
      </w:pPr>
      <w:r w:rsidRPr="00E83A68">
        <w:rPr>
          <w:lang w:val="ru-RU"/>
        </w:rPr>
        <w:t xml:space="preserve">репозиторий </w:t>
      </w:r>
      <w:r>
        <w:t>GitHub</w:t>
      </w:r>
      <w:r w:rsidRPr="00E83A68">
        <w:rPr>
          <w:lang w:val="ru-RU"/>
        </w:rPr>
        <w:t xml:space="preserve">: </w:t>
      </w:r>
      <w:r>
        <w:t>https</w:t>
      </w:r>
      <w:r w:rsidRPr="00E83A68">
        <w:rPr>
          <w:lang w:val="ru-RU"/>
        </w:rPr>
        <w:t>://</w:t>
      </w:r>
      <w:proofErr w:type="spellStart"/>
      <w:r>
        <w:t>github</w:t>
      </w:r>
      <w:proofErr w:type="spellEnd"/>
      <w:r w:rsidRPr="00E83A68">
        <w:rPr>
          <w:lang w:val="ru-RU"/>
        </w:rPr>
        <w:t>.</w:t>
      </w:r>
      <w:r>
        <w:t>com</w:t>
      </w:r>
      <w:r w:rsidRPr="00E83A68">
        <w:rPr>
          <w:lang w:val="ru-RU"/>
        </w:rPr>
        <w:t>/</w:t>
      </w:r>
      <w:proofErr w:type="spellStart"/>
      <w:r>
        <w:t>RTProrokSunboy</w:t>
      </w:r>
      <w:proofErr w:type="spellEnd"/>
      <w:r w:rsidRPr="00E83A68">
        <w:rPr>
          <w:lang w:val="ru-RU"/>
        </w:rPr>
        <w:t>/</w:t>
      </w:r>
      <w:r>
        <w:t>project</w:t>
      </w:r>
      <w:r w:rsidRPr="00E83A68">
        <w:rPr>
          <w:lang w:val="ru-RU"/>
        </w:rPr>
        <w:t>-</w:t>
      </w:r>
      <w:r>
        <w:t>practice</w:t>
      </w:r>
      <w:r w:rsidRPr="00E83A68">
        <w:rPr>
          <w:lang w:val="ru-RU"/>
        </w:rPr>
        <w:t>-2026;</w:t>
      </w:r>
    </w:p>
    <w:p w14:paraId="269C9680" w14:textId="77777777" w:rsidR="00013AB9" w:rsidRPr="00E83A68" w:rsidRDefault="00000000" w:rsidP="005671D2">
      <w:pPr>
        <w:pStyle w:val="Heading4"/>
        <w:numPr>
          <w:ilvl w:val="0"/>
          <w:numId w:val="11"/>
        </w:numPr>
        <w:tabs>
          <w:tab w:val="left" w:pos="1134"/>
        </w:tabs>
        <w:ind w:hanging="720"/>
        <w:rPr>
          <w:lang w:val="ru-RU"/>
        </w:rPr>
      </w:pPr>
      <w:r w:rsidRPr="00E83A68">
        <w:rPr>
          <w:lang w:val="ru-RU"/>
        </w:rPr>
        <w:t xml:space="preserve">репозиторий </w:t>
      </w:r>
      <w:proofErr w:type="spellStart"/>
      <w:r>
        <w:t>GitVerse</w:t>
      </w:r>
      <w:proofErr w:type="spellEnd"/>
      <w:r w:rsidRPr="00E83A68">
        <w:rPr>
          <w:lang w:val="ru-RU"/>
        </w:rPr>
        <w:t xml:space="preserve">: </w:t>
      </w:r>
      <w:r>
        <w:t>https</w:t>
      </w:r>
      <w:r w:rsidRPr="00E83A68">
        <w:rPr>
          <w:lang w:val="ru-RU"/>
        </w:rPr>
        <w:t>://</w:t>
      </w:r>
      <w:proofErr w:type="spellStart"/>
      <w:r>
        <w:t>gitverse</w:t>
      </w:r>
      <w:proofErr w:type="spellEnd"/>
      <w:r w:rsidRPr="00E83A68">
        <w:rPr>
          <w:lang w:val="ru-RU"/>
        </w:rPr>
        <w:t>.</w:t>
      </w:r>
      <w:proofErr w:type="spellStart"/>
      <w:r>
        <w:t>ru</w:t>
      </w:r>
      <w:proofErr w:type="spellEnd"/>
      <w:r w:rsidRPr="00E83A68">
        <w:rPr>
          <w:lang w:val="ru-RU"/>
        </w:rPr>
        <w:t>/</w:t>
      </w:r>
      <w:proofErr w:type="spellStart"/>
      <w:r>
        <w:t>mospol</w:t>
      </w:r>
      <w:proofErr w:type="spellEnd"/>
      <w:r w:rsidRPr="00E83A68">
        <w:rPr>
          <w:lang w:val="ru-RU"/>
        </w:rPr>
        <w:t>/</w:t>
      </w:r>
      <w:r>
        <w:t>project</w:t>
      </w:r>
      <w:r w:rsidRPr="00E83A68">
        <w:rPr>
          <w:lang w:val="ru-RU"/>
        </w:rPr>
        <w:t>-</w:t>
      </w:r>
      <w:r>
        <w:t>practice</w:t>
      </w:r>
      <w:r w:rsidRPr="00E83A68">
        <w:rPr>
          <w:lang w:val="ru-RU"/>
        </w:rPr>
        <w:t>-2026-</w:t>
      </w:r>
      <w:r>
        <w:t>NGSV</w:t>
      </w:r>
      <w:r w:rsidRPr="00E83A68">
        <w:rPr>
          <w:lang w:val="ru-RU"/>
        </w:rPr>
        <w:t>173;</w:t>
      </w:r>
    </w:p>
    <w:p w14:paraId="604673AE" w14:textId="77777777" w:rsidR="00013AB9" w:rsidRPr="00E83A68" w:rsidRDefault="00000000" w:rsidP="005671D2">
      <w:pPr>
        <w:pStyle w:val="Heading4"/>
        <w:numPr>
          <w:ilvl w:val="0"/>
          <w:numId w:val="11"/>
        </w:numPr>
        <w:tabs>
          <w:tab w:val="left" w:pos="1134"/>
        </w:tabs>
        <w:ind w:hanging="720"/>
        <w:rPr>
          <w:lang w:val="ru-RU"/>
        </w:rPr>
      </w:pPr>
      <w:r w:rsidRPr="00E83A68">
        <w:rPr>
          <w:lang w:val="ru-RU"/>
        </w:rPr>
        <w:t xml:space="preserve">статический сайт: </w:t>
      </w:r>
      <w:r>
        <w:t>https</w:t>
      </w:r>
      <w:r w:rsidRPr="00E83A68">
        <w:rPr>
          <w:lang w:val="ru-RU"/>
        </w:rPr>
        <w:t>://</w:t>
      </w:r>
      <w:proofErr w:type="spellStart"/>
      <w:r>
        <w:t>rtproroksunboy</w:t>
      </w:r>
      <w:proofErr w:type="spellEnd"/>
      <w:r w:rsidRPr="00E83A68">
        <w:rPr>
          <w:lang w:val="ru-RU"/>
        </w:rPr>
        <w:t>.</w:t>
      </w:r>
      <w:proofErr w:type="spellStart"/>
      <w:r>
        <w:t>github</w:t>
      </w:r>
      <w:proofErr w:type="spellEnd"/>
      <w:r w:rsidRPr="00E83A68">
        <w:rPr>
          <w:lang w:val="ru-RU"/>
        </w:rPr>
        <w:t>.</w:t>
      </w:r>
      <w:r>
        <w:t>io</w:t>
      </w:r>
      <w:r w:rsidRPr="00E83A68">
        <w:rPr>
          <w:lang w:val="ru-RU"/>
        </w:rPr>
        <w:t>/</w:t>
      </w:r>
      <w:r>
        <w:t>project</w:t>
      </w:r>
      <w:r w:rsidRPr="00E83A68">
        <w:rPr>
          <w:lang w:val="ru-RU"/>
        </w:rPr>
        <w:t>-</w:t>
      </w:r>
      <w:r>
        <w:t>practice</w:t>
      </w:r>
      <w:r w:rsidRPr="00E83A68">
        <w:rPr>
          <w:lang w:val="ru-RU"/>
        </w:rPr>
        <w:t>-2026/;</w:t>
      </w:r>
    </w:p>
    <w:p w14:paraId="09D0C97C" w14:textId="77777777" w:rsidR="00013AB9" w:rsidRDefault="00000000" w:rsidP="005671D2">
      <w:pPr>
        <w:pStyle w:val="Heading4"/>
        <w:numPr>
          <w:ilvl w:val="0"/>
          <w:numId w:val="11"/>
        </w:numPr>
        <w:tabs>
          <w:tab w:val="left" w:pos="1134"/>
        </w:tabs>
        <w:ind w:hanging="720"/>
      </w:pPr>
      <w:r>
        <w:t>документация в формате Markdown;</w:t>
      </w:r>
    </w:p>
    <w:p w14:paraId="29CE4369" w14:textId="77777777" w:rsidR="00013AB9" w:rsidRPr="00E83A68" w:rsidRDefault="00000000" w:rsidP="005671D2">
      <w:pPr>
        <w:pStyle w:val="Heading4"/>
        <w:numPr>
          <w:ilvl w:val="0"/>
          <w:numId w:val="11"/>
        </w:numPr>
        <w:tabs>
          <w:tab w:val="left" w:pos="1134"/>
        </w:tabs>
        <w:ind w:hanging="720"/>
        <w:rPr>
          <w:lang w:val="ru-RU"/>
        </w:rPr>
      </w:pPr>
      <w:r w:rsidRPr="00E83A68">
        <w:rPr>
          <w:lang w:val="ru-RU"/>
        </w:rPr>
        <w:t xml:space="preserve">исходный код </w:t>
      </w:r>
      <w:r>
        <w:t>HTTP</w:t>
      </w:r>
      <w:r w:rsidRPr="00E83A68">
        <w:rPr>
          <w:lang w:val="ru-RU"/>
        </w:rPr>
        <w:t xml:space="preserve">-сервера в </w:t>
      </w:r>
      <w:proofErr w:type="spellStart"/>
      <w:r>
        <w:t>src</w:t>
      </w:r>
      <w:proofErr w:type="spellEnd"/>
      <w:r w:rsidRPr="00E83A68">
        <w:rPr>
          <w:lang w:val="ru-RU"/>
        </w:rPr>
        <w:t>/</w:t>
      </w:r>
      <w:r>
        <w:t>server</w:t>
      </w:r>
      <w:r w:rsidRPr="00E83A68">
        <w:rPr>
          <w:lang w:val="ru-RU"/>
        </w:rPr>
        <w:t>.</w:t>
      </w:r>
      <w:proofErr w:type="spellStart"/>
      <w:r>
        <w:t>py</w:t>
      </w:r>
      <w:proofErr w:type="spellEnd"/>
      <w:r w:rsidRPr="00E83A68">
        <w:rPr>
          <w:lang w:val="ru-RU"/>
        </w:rPr>
        <w:t>;</w:t>
      </w:r>
    </w:p>
    <w:p w14:paraId="68FCD0CF" w14:textId="77777777" w:rsidR="00013AB9" w:rsidRPr="00E83A68" w:rsidRDefault="00000000" w:rsidP="005671D2">
      <w:pPr>
        <w:pStyle w:val="Heading4"/>
        <w:numPr>
          <w:ilvl w:val="0"/>
          <w:numId w:val="11"/>
        </w:numPr>
        <w:tabs>
          <w:tab w:val="left" w:pos="1134"/>
        </w:tabs>
        <w:ind w:hanging="720"/>
        <w:rPr>
          <w:lang w:val="ru-RU"/>
        </w:rPr>
      </w:pPr>
      <w:r w:rsidRPr="00E83A68">
        <w:rPr>
          <w:lang w:val="ru-RU"/>
        </w:rPr>
        <w:t xml:space="preserve">руководство по созданию </w:t>
      </w:r>
      <w:r>
        <w:t>HTTP</w:t>
      </w:r>
      <w:r w:rsidRPr="00E83A68">
        <w:rPr>
          <w:lang w:val="ru-RU"/>
        </w:rPr>
        <w:t>-сервера;</w:t>
      </w:r>
    </w:p>
    <w:p w14:paraId="45E381D8" w14:textId="77777777" w:rsidR="00013AB9" w:rsidRDefault="00000000" w:rsidP="005671D2">
      <w:pPr>
        <w:pStyle w:val="Heading4"/>
        <w:numPr>
          <w:ilvl w:val="0"/>
          <w:numId w:val="11"/>
        </w:numPr>
        <w:tabs>
          <w:tab w:val="left" w:pos="1134"/>
        </w:tabs>
        <w:ind w:hanging="720"/>
      </w:pPr>
      <w:r>
        <w:t>итоговый отчет по практике.</w:t>
      </w:r>
    </w:p>
    <w:p w14:paraId="43F923D8" w14:textId="6D25B761" w:rsidR="00E83A68" w:rsidRDefault="00000000" w:rsidP="005671D2">
      <w:pPr>
        <w:pStyle w:val="Heading4"/>
        <w:rPr>
          <w:lang w:val="ru-RU"/>
        </w:rPr>
      </w:pPr>
      <w:r w:rsidRPr="00E83A68">
        <w:rPr>
          <w:lang w:val="ru-RU"/>
        </w:rPr>
        <w:t xml:space="preserve">В реализации </w:t>
      </w:r>
      <w:r>
        <w:t>HTTP</w:t>
      </w:r>
      <w:r w:rsidRPr="00E83A68">
        <w:rPr>
          <w:lang w:val="ru-RU"/>
        </w:rPr>
        <w:t xml:space="preserve">-сервера использовался стандартный модуль </w:t>
      </w:r>
      <w:r>
        <w:t>Python</w:t>
      </w:r>
      <w:r w:rsidRPr="00E83A68">
        <w:rPr>
          <w:lang w:val="ru-RU"/>
        </w:rPr>
        <w:t xml:space="preserve"> </w:t>
      </w:r>
      <w:r>
        <w:t>socket</w:t>
      </w:r>
      <w:r w:rsidRPr="00E83A68">
        <w:rPr>
          <w:lang w:val="ru-RU"/>
        </w:rPr>
        <w:t xml:space="preserve">. Сервер обрабатывает </w:t>
      </w:r>
      <w:r>
        <w:t>GET</w:t>
      </w:r>
      <w:r w:rsidRPr="00E83A68">
        <w:rPr>
          <w:lang w:val="ru-RU"/>
        </w:rPr>
        <w:t xml:space="preserve">-запросы, формирует </w:t>
      </w:r>
      <w:r>
        <w:t>HTTP</w:t>
      </w:r>
      <w:r w:rsidRPr="00E83A68">
        <w:rPr>
          <w:lang w:val="ru-RU"/>
        </w:rPr>
        <w:t xml:space="preserve">-ответы с заголовками </w:t>
      </w:r>
      <w:r>
        <w:t>Content</w:t>
      </w:r>
      <w:r w:rsidRPr="00E83A68">
        <w:rPr>
          <w:lang w:val="ru-RU"/>
        </w:rPr>
        <w:t>-</w:t>
      </w:r>
      <w:r>
        <w:t>Length</w:t>
      </w:r>
      <w:r w:rsidRPr="00E83A68">
        <w:rPr>
          <w:lang w:val="ru-RU"/>
        </w:rPr>
        <w:t xml:space="preserve">, </w:t>
      </w:r>
      <w:r>
        <w:t>Content</w:t>
      </w:r>
      <w:r w:rsidRPr="00E83A68">
        <w:rPr>
          <w:lang w:val="ru-RU"/>
        </w:rPr>
        <w:t>-</w:t>
      </w:r>
      <w:r>
        <w:t>Type</w:t>
      </w:r>
      <w:r w:rsidRPr="00E83A68">
        <w:rPr>
          <w:lang w:val="ru-RU"/>
        </w:rPr>
        <w:t xml:space="preserve">, </w:t>
      </w:r>
      <w:r>
        <w:t>Connection</w:t>
      </w:r>
      <w:r w:rsidRPr="00E83A68">
        <w:rPr>
          <w:lang w:val="ru-RU"/>
        </w:rPr>
        <w:t xml:space="preserve"> и возвращает найденные файлы браузеру. Если файл не найден, сервер возвращает ответ 404 </w:t>
      </w:r>
      <w:r>
        <w:t>Not</w:t>
      </w:r>
      <w:r w:rsidRPr="00E83A68">
        <w:rPr>
          <w:lang w:val="ru-RU"/>
        </w:rPr>
        <w:t xml:space="preserve"> </w:t>
      </w:r>
      <w:r>
        <w:t>Found</w:t>
      </w:r>
      <w:r w:rsidRPr="00E83A68">
        <w:rPr>
          <w:lang w:val="ru-RU"/>
        </w:rPr>
        <w:t>.</w:t>
      </w:r>
    </w:p>
    <w:p w14:paraId="695B42FC" w14:textId="3C2B9A3C" w:rsidR="00013AB9" w:rsidRPr="00E83A68" w:rsidRDefault="00E83A68" w:rsidP="00E83A68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br w:type="page"/>
      </w:r>
    </w:p>
    <w:p w14:paraId="47E0F048" w14:textId="77777777" w:rsidR="00013AB9" w:rsidRPr="00E83A68" w:rsidRDefault="00000000" w:rsidP="00E83A68">
      <w:pPr>
        <w:pStyle w:val="Heading1"/>
        <w:jc w:val="center"/>
        <w:rPr>
          <w:lang w:val="ru-RU"/>
        </w:rPr>
      </w:pPr>
      <w:bookmarkStart w:id="10" w:name="_Toc230545149"/>
      <w:r w:rsidRPr="00E83A68">
        <w:rPr>
          <w:lang w:val="ru-RU"/>
        </w:rPr>
        <w:lastRenderedPageBreak/>
        <w:t>ЗАКЛЮЧЕНИЕ</w:t>
      </w:r>
      <w:bookmarkEnd w:id="10"/>
    </w:p>
    <w:p w14:paraId="1B6ED9B1" w14:textId="77777777" w:rsidR="00013AB9" w:rsidRPr="00E83A68" w:rsidRDefault="00000000" w:rsidP="005671D2">
      <w:pPr>
        <w:pStyle w:val="Heading4"/>
        <w:rPr>
          <w:lang w:val="ru-RU"/>
        </w:rPr>
      </w:pPr>
      <w:r w:rsidRPr="00E83A68">
        <w:rPr>
          <w:lang w:val="ru-RU"/>
        </w:rPr>
        <w:t xml:space="preserve">В ходе проектной практики были закреплены навыки работы с </w:t>
      </w:r>
      <w:r>
        <w:t>Git</w:t>
      </w:r>
      <w:r w:rsidRPr="00E83A68">
        <w:rPr>
          <w:lang w:val="ru-RU"/>
        </w:rPr>
        <w:t xml:space="preserve">, </w:t>
      </w:r>
      <w:r>
        <w:t>Markdown</w:t>
      </w:r>
      <w:r w:rsidRPr="00E83A68">
        <w:rPr>
          <w:lang w:val="ru-RU"/>
        </w:rPr>
        <w:t xml:space="preserve">, </w:t>
      </w:r>
      <w:r>
        <w:t>HTML</w:t>
      </w:r>
      <w:r w:rsidRPr="00E83A68">
        <w:rPr>
          <w:lang w:val="ru-RU"/>
        </w:rPr>
        <w:t xml:space="preserve">, </w:t>
      </w:r>
      <w:r>
        <w:t>CSS</w:t>
      </w:r>
      <w:r w:rsidRPr="00E83A68">
        <w:rPr>
          <w:lang w:val="ru-RU"/>
        </w:rPr>
        <w:t xml:space="preserve"> и </w:t>
      </w:r>
      <w:r>
        <w:t>Python</w:t>
      </w:r>
      <w:r w:rsidRPr="00E83A68">
        <w:rPr>
          <w:lang w:val="ru-RU"/>
        </w:rPr>
        <w:t xml:space="preserve">. Вариативная часть позволила изучить, как работает </w:t>
      </w:r>
      <w:r>
        <w:t>HTTP</w:t>
      </w:r>
      <w:r w:rsidRPr="00E83A68">
        <w:rPr>
          <w:lang w:val="ru-RU"/>
        </w:rPr>
        <w:t xml:space="preserve"> на базовом уровне, без использования готовых фреймворков. Практическая реализация показала, как браузер отправляет запрос, как сервер его обрабатывает и как формируется ответ.</w:t>
      </w:r>
    </w:p>
    <w:p w14:paraId="06A2257C" w14:textId="3E5B5FF9" w:rsidR="00E83A68" w:rsidRDefault="00000000" w:rsidP="005671D2">
      <w:pPr>
        <w:pStyle w:val="Heading4"/>
        <w:rPr>
          <w:lang w:val="ru-RU"/>
        </w:rPr>
      </w:pPr>
      <w:r w:rsidRPr="00E83A68">
        <w:rPr>
          <w:lang w:val="ru-RU"/>
        </w:rPr>
        <w:t>Выполненная работа имеет учебную ценность, так как помогает лучше понять внутреннее устройство веб-приложений и клиент-серверного взаимодействия.</w:t>
      </w:r>
    </w:p>
    <w:p w14:paraId="527DB8E9" w14:textId="77777777" w:rsidR="00E83A68" w:rsidRDefault="00E83A68" w:rsidP="005671D2">
      <w:pPr>
        <w:pStyle w:val="Heading4"/>
        <w:rPr>
          <w:lang w:val="ru-RU"/>
        </w:rPr>
      </w:pPr>
      <w:r>
        <w:rPr>
          <w:lang w:val="ru-RU"/>
        </w:rPr>
        <w:br w:type="page"/>
      </w:r>
    </w:p>
    <w:p w14:paraId="41142EFC" w14:textId="77777777" w:rsidR="00013AB9" w:rsidRPr="00E83A68" w:rsidRDefault="00013AB9" w:rsidP="0057526B">
      <w:pPr>
        <w:pStyle w:val="Heading1"/>
        <w:jc w:val="center"/>
        <w:rPr>
          <w:lang w:val="ru-RU"/>
        </w:rPr>
      </w:pPr>
    </w:p>
    <w:p w14:paraId="1584B2C8" w14:textId="77777777" w:rsidR="00013AB9" w:rsidRPr="00E83A68" w:rsidRDefault="00000000" w:rsidP="0057526B">
      <w:pPr>
        <w:pStyle w:val="Heading1"/>
        <w:jc w:val="center"/>
        <w:rPr>
          <w:lang w:val="ru-RU"/>
        </w:rPr>
      </w:pPr>
      <w:bookmarkStart w:id="11" w:name="_Toc230545150"/>
      <w:r w:rsidRPr="00E83A68">
        <w:rPr>
          <w:lang w:val="ru-RU"/>
        </w:rPr>
        <w:t>СПИСОК ИСПОЛЬЗОВАННЫХ ИСТОЧНИКОВ</w:t>
      </w:r>
      <w:bookmarkEnd w:id="11"/>
    </w:p>
    <w:p w14:paraId="1ECB66FE" w14:textId="5BB1FF20" w:rsidR="00013AB9" w:rsidRPr="0057526B" w:rsidRDefault="00000000">
      <w:pPr>
        <w:spacing w:after="0" w:line="360" w:lineRule="auto"/>
        <w:ind w:firstLine="709"/>
        <w:jc w:val="both"/>
        <w:rPr>
          <w:color w:val="auto"/>
          <w:lang w:val="ru-RU"/>
        </w:rPr>
      </w:pPr>
      <w:r w:rsidRPr="0057526B">
        <w:rPr>
          <w:rFonts w:eastAsia="Times New Roman"/>
          <w:color w:val="auto"/>
          <w:lang w:val="ru-RU"/>
        </w:rPr>
        <w:t xml:space="preserve">1. Задание по проектной практике: </w:t>
      </w:r>
      <w:hyperlink r:id="rId8" w:history="1">
        <w:r w:rsidR="0057526B" w:rsidRPr="0057526B">
          <w:rPr>
            <w:rStyle w:val="Hyperlink"/>
            <w:rFonts w:eastAsia="Times New Roman"/>
            <w:color w:val="auto"/>
            <w:u w:val="none"/>
          </w:rPr>
          <w:t>https</w:t>
        </w:r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://</w:t>
        </w:r>
        <w:proofErr w:type="spellStart"/>
        <w:r w:rsidR="0057526B" w:rsidRPr="0057526B">
          <w:rPr>
            <w:rStyle w:val="Hyperlink"/>
            <w:rFonts w:eastAsia="Times New Roman"/>
            <w:color w:val="auto"/>
            <w:u w:val="none"/>
          </w:rPr>
          <w:t>github</w:t>
        </w:r>
        <w:proofErr w:type="spellEnd"/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.</w:t>
        </w:r>
        <w:r w:rsidR="0057526B" w:rsidRPr="0057526B">
          <w:rPr>
            <w:rStyle w:val="Hyperlink"/>
            <w:rFonts w:eastAsia="Times New Roman"/>
            <w:color w:val="auto"/>
            <w:u w:val="none"/>
          </w:rPr>
          <w:t>com</w:t>
        </w:r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/</w:t>
        </w:r>
        <w:proofErr w:type="spellStart"/>
        <w:r w:rsidR="0057526B" w:rsidRPr="0057526B">
          <w:rPr>
            <w:rStyle w:val="Hyperlink"/>
            <w:rFonts w:eastAsia="Times New Roman"/>
            <w:color w:val="auto"/>
            <w:u w:val="none"/>
          </w:rPr>
          <w:t>mospol</w:t>
        </w:r>
        <w:proofErr w:type="spellEnd"/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/</w:t>
        </w:r>
        <w:r w:rsidR="0057526B" w:rsidRPr="0057526B">
          <w:rPr>
            <w:rStyle w:val="Hyperlink"/>
            <w:rFonts w:eastAsia="Times New Roman"/>
            <w:color w:val="auto"/>
            <w:u w:val="none"/>
          </w:rPr>
          <w:t>practice</w:t>
        </w:r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-2025-1/</w:t>
        </w:r>
        <w:r w:rsidR="0057526B" w:rsidRPr="0057526B">
          <w:rPr>
            <w:rStyle w:val="Hyperlink"/>
            <w:rFonts w:eastAsia="Times New Roman"/>
            <w:color w:val="auto"/>
            <w:u w:val="none"/>
          </w:rPr>
          <w:t>tree</w:t>
        </w:r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/</w:t>
        </w:r>
        <w:r w:rsidR="0057526B" w:rsidRPr="0057526B">
          <w:rPr>
            <w:rStyle w:val="Hyperlink"/>
            <w:rFonts w:eastAsia="Times New Roman"/>
            <w:color w:val="auto"/>
            <w:u w:val="none"/>
          </w:rPr>
          <w:t>master</w:t>
        </w:r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/</w:t>
        </w:r>
        <w:r w:rsidR="0057526B" w:rsidRPr="0057526B">
          <w:rPr>
            <w:rStyle w:val="Hyperlink"/>
            <w:rFonts w:eastAsia="Times New Roman"/>
            <w:color w:val="auto"/>
            <w:u w:val="none"/>
          </w:rPr>
          <w:t>task</w:t>
        </w:r>
      </w:hyperlink>
    </w:p>
    <w:p w14:paraId="7C3AEAEC" w14:textId="5BC338D5" w:rsidR="00013AB9" w:rsidRPr="0057526B" w:rsidRDefault="00000000">
      <w:pPr>
        <w:spacing w:after="0" w:line="360" w:lineRule="auto"/>
        <w:ind w:firstLine="709"/>
        <w:jc w:val="both"/>
        <w:rPr>
          <w:color w:val="auto"/>
        </w:rPr>
      </w:pPr>
      <w:r w:rsidRPr="0057526B">
        <w:rPr>
          <w:rFonts w:eastAsia="Times New Roman"/>
          <w:color w:val="auto"/>
        </w:rPr>
        <w:t xml:space="preserve">2. Build Your Own X: </w:t>
      </w:r>
      <w:hyperlink r:id="rId9" w:history="1">
        <w:r w:rsidRPr="0057526B">
          <w:rPr>
            <w:rStyle w:val="Hyperlink"/>
            <w:rFonts w:eastAsia="Times New Roman"/>
            <w:color w:val="auto"/>
            <w:u w:val="none"/>
          </w:rPr>
          <w:t>https://github.com/codecrafters-io/build-your-own-x</w:t>
        </w:r>
      </w:hyperlink>
    </w:p>
    <w:p w14:paraId="7B5358F7" w14:textId="12D12E0B" w:rsidR="00013AB9" w:rsidRPr="0057526B" w:rsidRDefault="00000000">
      <w:pPr>
        <w:spacing w:after="0" w:line="360" w:lineRule="auto"/>
        <w:ind w:firstLine="709"/>
        <w:jc w:val="both"/>
        <w:rPr>
          <w:color w:val="auto"/>
          <w:lang w:val="ru-RU"/>
        </w:rPr>
      </w:pPr>
      <w:r w:rsidRPr="0057526B">
        <w:rPr>
          <w:rFonts w:eastAsia="Times New Roman"/>
          <w:color w:val="auto"/>
          <w:lang w:val="ru-RU"/>
        </w:rPr>
        <w:t xml:space="preserve">3. Документация </w:t>
      </w:r>
      <w:r w:rsidRPr="0057526B">
        <w:rPr>
          <w:rFonts w:eastAsia="Times New Roman"/>
          <w:color w:val="auto"/>
        </w:rPr>
        <w:t>Python</w:t>
      </w:r>
      <w:r w:rsidRPr="0057526B">
        <w:rPr>
          <w:rFonts w:eastAsia="Times New Roman"/>
          <w:color w:val="auto"/>
          <w:lang w:val="ru-RU"/>
        </w:rPr>
        <w:t xml:space="preserve"> </w:t>
      </w:r>
      <w:r w:rsidRPr="0057526B">
        <w:rPr>
          <w:rFonts w:eastAsia="Times New Roman"/>
          <w:color w:val="auto"/>
        </w:rPr>
        <w:t>socket</w:t>
      </w:r>
      <w:r w:rsidRPr="0057526B">
        <w:rPr>
          <w:rFonts w:eastAsia="Times New Roman"/>
          <w:color w:val="auto"/>
          <w:lang w:val="ru-RU"/>
        </w:rPr>
        <w:t xml:space="preserve">: </w:t>
      </w:r>
      <w:hyperlink r:id="rId10" w:history="1">
        <w:r w:rsidRPr="0057526B">
          <w:rPr>
            <w:rStyle w:val="Hyperlink"/>
            <w:rFonts w:eastAsia="Times New Roman"/>
            <w:color w:val="auto"/>
            <w:u w:val="none"/>
          </w:rPr>
          <w:t>https</w:t>
        </w:r>
        <w:r w:rsidRPr="0057526B">
          <w:rPr>
            <w:rStyle w:val="Hyperlink"/>
            <w:rFonts w:eastAsia="Times New Roman"/>
            <w:color w:val="auto"/>
            <w:u w:val="none"/>
            <w:lang w:val="ru-RU"/>
          </w:rPr>
          <w:t>://</w:t>
        </w:r>
        <w:r w:rsidRPr="0057526B">
          <w:rPr>
            <w:rStyle w:val="Hyperlink"/>
            <w:rFonts w:eastAsia="Times New Roman"/>
            <w:color w:val="auto"/>
            <w:u w:val="none"/>
          </w:rPr>
          <w:t>docs</w:t>
        </w:r>
        <w:r w:rsidRPr="0057526B">
          <w:rPr>
            <w:rStyle w:val="Hyperlink"/>
            <w:rFonts w:eastAsia="Times New Roman"/>
            <w:color w:val="auto"/>
            <w:u w:val="none"/>
            <w:lang w:val="ru-RU"/>
          </w:rPr>
          <w:t>.</w:t>
        </w:r>
        <w:r w:rsidRPr="0057526B">
          <w:rPr>
            <w:rStyle w:val="Hyperlink"/>
            <w:rFonts w:eastAsia="Times New Roman"/>
            <w:color w:val="auto"/>
            <w:u w:val="none"/>
          </w:rPr>
          <w:t>python</w:t>
        </w:r>
        <w:r w:rsidRPr="0057526B">
          <w:rPr>
            <w:rStyle w:val="Hyperlink"/>
            <w:rFonts w:eastAsia="Times New Roman"/>
            <w:color w:val="auto"/>
            <w:u w:val="none"/>
            <w:lang w:val="ru-RU"/>
          </w:rPr>
          <w:t>.</w:t>
        </w:r>
        <w:r w:rsidRPr="0057526B">
          <w:rPr>
            <w:rStyle w:val="Hyperlink"/>
            <w:rFonts w:eastAsia="Times New Roman"/>
            <w:color w:val="auto"/>
            <w:u w:val="none"/>
          </w:rPr>
          <w:t>org</w:t>
        </w:r>
        <w:r w:rsidRPr="0057526B">
          <w:rPr>
            <w:rStyle w:val="Hyperlink"/>
            <w:rFonts w:eastAsia="Times New Roman"/>
            <w:color w:val="auto"/>
            <w:u w:val="none"/>
            <w:lang w:val="ru-RU"/>
          </w:rPr>
          <w:t>/3/</w:t>
        </w:r>
        <w:r w:rsidRPr="0057526B">
          <w:rPr>
            <w:rStyle w:val="Hyperlink"/>
            <w:rFonts w:eastAsia="Times New Roman"/>
            <w:color w:val="auto"/>
            <w:u w:val="none"/>
          </w:rPr>
          <w:t>library</w:t>
        </w:r>
        <w:r w:rsidRPr="0057526B">
          <w:rPr>
            <w:rStyle w:val="Hyperlink"/>
            <w:rFonts w:eastAsia="Times New Roman"/>
            <w:color w:val="auto"/>
            <w:u w:val="none"/>
            <w:lang w:val="ru-RU"/>
          </w:rPr>
          <w:t>/</w:t>
        </w:r>
        <w:r w:rsidRPr="0057526B">
          <w:rPr>
            <w:rStyle w:val="Hyperlink"/>
            <w:rFonts w:eastAsia="Times New Roman"/>
            <w:color w:val="auto"/>
            <w:u w:val="none"/>
          </w:rPr>
          <w:t>socket</w:t>
        </w:r>
        <w:r w:rsidRPr="0057526B">
          <w:rPr>
            <w:rStyle w:val="Hyperlink"/>
            <w:rFonts w:eastAsia="Times New Roman"/>
            <w:color w:val="auto"/>
            <w:u w:val="none"/>
            <w:lang w:val="ru-RU"/>
          </w:rPr>
          <w:t>.</w:t>
        </w:r>
        <w:r w:rsidRPr="0057526B">
          <w:rPr>
            <w:rStyle w:val="Hyperlink"/>
            <w:rFonts w:eastAsia="Times New Roman"/>
            <w:color w:val="auto"/>
            <w:u w:val="none"/>
          </w:rPr>
          <w:t>html</w:t>
        </w:r>
      </w:hyperlink>
    </w:p>
    <w:p w14:paraId="4788F809" w14:textId="6CA3A11F" w:rsidR="00013AB9" w:rsidRPr="0057526B" w:rsidRDefault="00000000">
      <w:pPr>
        <w:spacing w:after="0" w:line="360" w:lineRule="auto"/>
        <w:ind w:firstLine="709"/>
        <w:jc w:val="both"/>
        <w:rPr>
          <w:color w:val="auto"/>
        </w:rPr>
      </w:pPr>
      <w:r w:rsidRPr="0057526B">
        <w:rPr>
          <w:rFonts w:eastAsia="Times New Roman"/>
          <w:color w:val="auto"/>
        </w:rPr>
        <w:t xml:space="preserve">4. MDN Web Docs: HTTP: </w:t>
      </w:r>
      <w:hyperlink r:id="rId11" w:history="1">
        <w:r w:rsidR="0057526B" w:rsidRPr="0057526B">
          <w:rPr>
            <w:rStyle w:val="Hyperlink"/>
            <w:rFonts w:eastAsia="Times New Roman"/>
            <w:color w:val="auto"/>
            <w:u w:val="none"/>
          </w:rPr>
          <w:t>https://github.com/codecrafters-io/build-your-own-x</w:t>
        </w:r>
      </w:hyperlink>
    </w:p>
    <w:p w14:paraId="6CA0584B" w14:textId="4CB79558" w:rsidR="0057526B" w:rsidRPr="0057526B" w:rsidRDefault="00000000">
      <w:pPr>
        <w:spacing w:after="0" w:line="360" w:lineRule="auto"/>
        <w:ind w:firstLine="709"/>
        <w:jc w:val="both"/>
        <w:rPr>
          <w:rFonts w:eastAsia="Times New Roman"/>
          <w:color w:val="auto"/>
          <w:lang w:val="ru-RU"/>
        </w:rPr>
      </w:pPr>
      <w:r w:rsidRPr="0057526B">
        <w:rPr>
          <w:rFonts w:eastAsia="Times New Roman"/>
          <w:color w:val="auto"/>
          <w:lang w:val="ru-RU"/>
        </w:rPr>
        <w:t xml:space="preserve">5. Документация </w:t>
      </w:r>
      <w:r w:rsidRPr="0057526B">
        <w:rPr>
          <w:rFonts w:eastAsia="Times New Roman"/>
          <w:color w:val="auto"/>
        </w:rPr>
        <w:t>Git</w:t>
      </w:r>
      <w:r w:rsidRPr="0057526B">
        <w:rPr>
          <w:rFonts w:eastAsia="Times New Roman"/>
          <w:color w:val="auto"/>
          <w:lang w:val="ru-RU"/>
        </w:rPr>
        <w:t xml:space="preserve">: </w:t>
      </w:r>
      <w:hyperlink r:id="rId12" w:history="1">
        <w:r w:rsidR="0057526B" w:rsidRPr="0057526B">
          <w:rPr>
            <w:rStyle w:val="Hyperlink"/>
            <w:rFonts w:eastAsia="Times New Roman"/>
            <w:color w:val="auto"/>
            <w:u w:val="none"/>
          </w:rPr>
          <w:t>https</w:t>
        </w:r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://</w:t>
        </w:r>
        <w:r w:rsidR="0057526B" w:rsidRPr="0057526B">
          <w:rPr>
            <w:rStyle w:val="Hyperlink"/>
            <w:rFonts w:eastAsia="Times New Roman"/>
            <w:color w:val="auto"/>
            <w:u w:val="none"/>
          </w:rPr>
          <w:t>git</w:t>
        </w:r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-</w:t>
        </w:r>
        <w:proofErr w:type="spellStart"/>
        <w:r w:rsidR="0057526B" w:rsidRPr="0057526B">
          <w:rPr>
            <w:rStyle w:val="Hyperlink"/>
            <w:rFonts w:eastAsia="Times New Roman"/>
            <w:color w:val="auto"/>
            <w:u w:val="none"/>
          </w:rPr>
          <w:t>scm</w:t>
        </w:r>
        <w:proofErr w:type="spellEnd"/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.</w:t>
        </w:r>
        <w:r w:rsidR="0057526B" w:rsidRPr="0057526B">
          <w:rPr>
            <w:rStyle w:val="Hyperlink"/>
            <w:rFonts w:eastAsia="Times New Roman"/>
            <w:color w:val="auto"/>
            <w:u w:val="none"/>
          </w:rPr>
          <w:t>com</w:t>
        </w:r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/</w:t>
        </w:r>
        <w:r w:rsidR="0057526B" w:rsidRPr="0057526B">
          <w:rPr>
            <w:rStyle w:val="Hyperlink"/>
            <w:rFonts w:eastAsia="Times New Roman"/>
            <w:color w:val="auto"/>
            <w:u w:val="none"/>
          </w:rPr>
          <w:t>book</w:t>
        </w:r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/</w:t>
        </w:r>
        <w:proofErr w:type="spellStart"/>
        <w:r w:rsidR="0057526B" w:rsidRPr="0057526B">
          <w:rPr>
            <w:rStyle w:val="Hyperlink"/>
            <w:rFonts w:eastAsia="Times New Roman"/>
            <w:color w:val="auto"/>
            <w:u w:val="none"/>
          </w:rPr>
          <w:t>ru</w:t>
        </w:r>
        <w:proofErr w:type="spellEnd"/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/</w:t>
        </w:r>
        <w:r w:rsidR="0057526B" w:rsidRPr="0057526B">
          <w:rPr>
            <w:rStyle w:val="Hyperlink"/>
            <w:rFonts w:eastAsia="Times New Roman"/>
            <w:color w:val="auto"/>
            <w:u w:val="none"/>
          </w:rPr>
          <w:t>v</w:t>
        </w:r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2</w:t>
        </w:r>
      </w:hyperlink>
    </w:p>
    <w:p w14:paraId="75D3030E" w14:textId="77777777" w:rsidR="0057526B" w:rsidRDefault="0057526B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br w:type="page"/>
      </w:r>
    </w:p>
    <w:p w14:paraId="3CD4F552" w14:textId="77777777" w:rsidR="00013AB9" w:rsidRPr="00E83A68" w:rsidRDefault="00013AB9">
      <w:pPr>
        <w:spacing w:after="0" w:line="360" w:lineRule="auto"/>
        <w:ind w:firstLine="709"/>
        <w:jc w:val="both"/>
        <w:rPr>
          <w:lang w:val="ru-RU"/>
        </w:rPr>
      </w:pPr>
    </w:p>
    <w:p w14:paraId="5E682C15" w14:textId="77777777" w:rsidR="00013AB9" w:rsidRPr="0057526B" w:rsidRDefault="00000000" w:rsidP="0057526B">
      <w:pPr>
        <w:pStyle w:val="Heading1"/>
        <w:jc w:val="center"/>
      </w:pPr>
      <w:bookmarkStart w:id="12" w:name="_Toc230545151"/>
      <w:r w:rsidRPr="0057526B">
        <w:t>ПРИЛОЖЕНИЯ</w:t>
      </w:r>
      <w:bookmarkEnd w:id="12"/>
    </w:p>
    <w:p w14:paraId="5D6FFEC3" w14:textId="20213459" w:rsidR="00013AB9" w:rsidRPr="0057526B" w:rsidRDefault="00000000">
      <w:pPr>
        <w:spacing w:after="0" w:line="360" w:lineRule="auto"/>
        <w:ind w:firstLine="709"/>
        <w:jc w:val="both"/>
        <w:rPr>
          <w:color w:val="auto"/>
          <w:lang w:val="ru-RU"/>
        </w:rPr>
      </w:pPr>
      <w:r w:rsidRPr="00E83A68">
        <w:rPr>
          <w:rFonts w:eastAsia="Times New Roman"/>
          <w:lang w:val="ru-RU"/>
        </w:rPr>
        <w:t xml:space="preserve">Приложение А. Ссылка на сайт проекта: </w:t>
      </w:r>
      <w:hyperlink r:id="rId13" w:history="1">
        <w:r w:rsidR="0057526B" w:rsidRPr="0057526B">
          <w:rPr>
            <w:rStyle w:val="Hyperlink"/>
            <w:rFonts w:eastAsia="Times New Roman"/>
            <w:color w:val="auto"/>
            <w:u w:val="none"/>
          </w:rPr>
          <w:t>https</w:t>
        </w:r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://</w:t>
        </w:r>
        <w:proofErr w:type="spellStart"/>
        <w:r w:rsidR="0057526B" w:rsidRPr="0057526B">
          <w:rPr>
            <w:rStyle w:val="Hyperlink"/>
            <w:rFonts w:eastAsia="Times New Roman"/>
            <w:color w:val="auto"/>
            <w:u w:val="none"/>
          </w:rPr>
          <w:t>rtproroksunboy</w:t>
        </w:r>
        <w:proofErr w:type="spellEnd"/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.</w:t>
        </w:r>
        <w:proofErr w:type="spellStart"/>
        <w:r w:rsidR="0057526B" w:rsidRPr="0057526B">
          <w:rPr>
            <w:rStyle w:val="Hyperlink"/>
            <w:rFonts w:eastAsia="Times New Roman"/>
            <w:color w:val="auto"/>
            <w:u w:val="none"/>
          </w:rPr>
          <w:t>github</w:t>
        </w:r>
        <w:proofErr w:type="spellEnd"/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.</w:t>
        </w:r>
        <w:r w:rsidR="0057526B" w:rsidRPr="0057526B">
          <w:rPr>
            <w:rStyle w:val="Hyperlink"/>
            <w:rFonts w:eastAsia="Times New Roman"/>
            <w:color w:val="auto"/>
            <w:u w:val="none"/>
          </w:rPr>
          <w:t>io</w:t>
        </w:r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/</w:t>
        </w:r>
        <w:r w:rsidR="0057526B" w:rsidRPr="0057526B">
          <w:rPr>
            <w:rStyle w:val="Hyperlink"/>
            <w:rFonts w:eastAsia="Times New Roman"/>
            <w:color w:val="auto"/>
            <w:u w:val="none"/>
          </w:rPr>
          <w:t>project</w:t>
        </w:r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-</w:t>
        </w:r>
        <w:r w:rsidR="0057526B" w:rsidRPr="0057526B">
          <w:rPr>
            <w:rStyle w:val="Hyperlink"/>
            <w:rFonts w:eastAsia="Times New Roman"/>
            <w:color w:val="auto"/>
            <w:u w:val="none"/>
          </w:rPr>
          <w:t>practice</w:t>
        </w:r>
        <w:r w:rsidR="0057526B" w:rsidRPr="0057526B">
          <w:rPr>
            <w:rStyle w:val="Hyperlink"/>
            <w:rFonts w:eastAsia="Times New Roman"/>
            <w:color w:val="auto"/>
            <w:u w:val="none"/>
            <w:lang w:val="ru-RU"/>
          </w:rPr>
          <w:t>-2026/</w:t>
        </w:r>
      </w:hyperlink>
    </w:p>
    <w:p w14:paraId="2C8D7694" w14:textId="12D432F7" w:rsidR="00013AB9" w:rsidRPr="00E83A68" w:rsidRDefault="00000000">
      <w:pPr>
        <w:spacing w:after="0" w:line="360" w:lineRule="auto"/>
        <w:ind w:firstLine="709"/>
        <w:jc w:val="both"/>
        <w:rPr>
          <w:lang w:val="ru-RU"/>
        </w:rPr>
      </w:pPr>
      <w:r w:rsidRPr="00E83A68">
        <w:rPr>
          <w:rFonts w:eastAsia="Times New Roman"/>
          <w:lang w:val="ru-RU"/>
        </w:rPr>
        <w:t xml:space="preserve">Приложение Б. Ссылка на исходный код: </w:t>
      </w:r>
      <w:hyperlink r:id="rId14" w:history="1">
        <w:r w:rsidRPr="0057526B">
          <w:rPr>
            <w:rStyle w:val="Hyperlink"/>
            <w:rFonts w:eastAsia="Times New Roman"/>
            <w:color w:val="auto"/>
            <w:u w:val="none"/>
          </w:rPr>
          <w:t>https</w:t>
        </w:r>
        <w:r w:rsidRPr="0057526B">
          <w:rPr>
            <w:rStyle w:val="Hyperlink"/>
            <w:rFonts w:eastAsia="Times New Roman"/>
            <w:color w:val="auto"/>
            <w:u w:val="none"/>
            <w:lang w:val="ru-RU"/>
          </w:rPr>
          <w:t>://</w:t>
        </w:r>
        <w:proofErr w:type="spellStart"/>
        <w:r w:rsidRPr="0057526B">
          <w:rPr>
            <w:rStyle w:val="Hyperlink"/>
            <w:rFonts w:eastAsia="Times New Roman"/>
            <w:color w:val="auto"/>
            <w:u w:val="none"/>
          </w:rPr>
          <w:t>github</w:t>
        </w:r>
        <w:proofErr w:type="spellEnd"/>
        <w:r w:rsidRPr="0057526B">
          <w:rPr>
            <w:rStyle w:val="Hyperlink"/>
            <w:rFonts w:eastAsia="Times New Roman"/>
            <w:color w:val="auto"/>
            <w:u w:val="none"/>
            <w:lang w:val="ru-RU"/>
          </w:rPr>
          <w:t>.</w:t>
        </w:r>
        <w:r w:rsidRPr="0057526B">
          <w:rPr>
            <w:rStyle w:val="Hyperlink"/>
            <w:rFonts w:eastAsia="Times New Roman"/>
            <w:color w:val="auto"/>
            <w:u w:val="none"/>
          </w:rPr>
          <w:t>com</w:t>
        </w:r>
        <w:r w:rsidRPr="0057526B">
          <w:rPr>
            <w:rStyle w:val="Hyperlink"/>
            <w:rFonts w:eastAsia="Times New Roman"/>
            <w:color w:val="auto"/>
            <w:u w:val="none"/>
            <w:lang w:val="ru-RU"/>
          </w:rPr>
          <w:t>/</w:t>
        </w:r>
        <w:proofErr w:type="spellStart"/>
        <w:r w:rsidRPr="0057526B">
          <w:rPr>
            <w:rStyle w:val="Hyperlink"/>
            <w:rFonts w:eastAsia="Times New Roman"/>
            <w:color w:val="auto"/>
            <w:u w:val="none"/>
          </w:rPr>
          <w:t>RTProrokSunboy</w:t>
        </w:r>
        <w:proofErr w:type="spellEnd"/>
        <w:r w:rsidRPr="0057526B">
          <w:rPr>
            <w:rStyle w:val="Hyperlink"/>
            <w:rFonts w:eastAsia="Times New Roman"/>
            <w:color w:val="auto"/>
            <w:u w:val="none"/>
            <w:lang w:val="ru-RU"/>
          </w:rPr>
          <w:t>/</w:t>
        </w:r>
        <w:r w:rsidRPr="0057526B">
          <w:rPr>
            <w:rStyle w:val="Hyperlink"/>
            <w:rFonts w:eastAsia="Times New Roman"/>
            <w:color w:val="auto"/>
            <w:u w:val="none"/>
          </w:rPr>
          <w:t>project</w:t>
        </w:r>
        <w:r w:rsidRPr="0057526B">
          <w:rPr>
            <w:rStyle w:val="Hyperlink"/>
            <w:rFonts w:eastAsia="Times New Roman"/>
            <w:color w:val="auto"/>
            <w:u w:val="none"/>
            <w:lang w:val="ru-RU"/>
          </w:rPr>
          <w:t>-</w:t>
        </w:r>
        <w:r w:rsidRPr="0057526B">
          <w:rPr>
            <w:rStyle w:val="Hyperlink"/>
            <w:rFonts w:eastAsia="Times New Roman"/>
            <w:color w:val="auto"/>
            <w:u w:val="none"/>
          </w:rPr>
          <w:t>practice</w:t>
        </w:r>
        <w:r w:rsidRPr="0057526B">
          <w:rPr>
            <w:rStyle w:val="Hyperlink"/>
            <w:rFonts w:eastAsia="Times New Roman"/>
            <w:color w:val="auto"/>
            <w:u w:val="none"/>
            <w:lang w:val="ru-RU"/>
          </w:rPr>
          <w:t>-2026/</w:t>
        </w:r>
        <w:r w:rsidRPr="0057526B">
          <w:rPr>
            <w:rStyle w:val="Hyperlink"/>
            <w:rFonts w:eastAsia="Times New Roman"/>
            <w:color w:val="auto"/>
            <w:u w:val="none"/>
          </w:rPr>
          <w:t>blob</w:t>
        </w:r>
        <w:r w:rsidRPr="0057526B">
          <w:rPr>
            <w:rStyle w:val="Hyperlink"/>
            <w:rFonts w:eastAsia="Times New Roman"/>
            <w:color w:val="auto"/>
            <w:u w:val="none"/>
            <w:lang w:val="ru-RU"/>
          </w:rPr>
          <w:t>/</w:t>
        </w:r>
        <w:r w:rsidRPr="0057526B">
          <w:rPr>
            <w:rStyle w:val="Hyperlink"/>
            <w:rFonts w:eastAsia="Times New Roman"/>
            <w:color w:val="auto"/>
            <w:u w:val="none"/>
          </w:rPr>
          <w:t>main</w:t>
        </w:r>
        <w:r w:rsidRPr="0057526B">
          <w:rPr>
            <w:rStyle w:val="Hyperlink"/>
            <w:rFonts w:eastAsia="Times New Roman"/>
            <w:color w:val="auto"/>
            <w:u w:val="none"/>
            <w:lang w:val="ru-RU"/>
          </w:rPr>
          <w:t>/</w:t>
        </w:r>
        <w:proofErr w:type="spellStart"/>
        <w:r w:rsidRPr="0057526B">
          <w:rPr>
            <w:rStyle w:val="Hyperlink"/>
            <w:rFonts w:eastAsia="Times New Roman"/>
            <w:color w:val="auto"/>
            <w:u w:val="none"/>
          </w:rPr>
          <w:t>src</w:t>
        </w:r>
        <w:proofErr w:type="spellEnd"/>
        <w:r w:rsidRPr="0057526B">
          <w:rPr>
            <w:rStyle w:val="Hyperlink"/>
            <w:rFonts w:eastAsia="Times New Roman"/>
            <w:color w:val="auto"/>
            <w:u w:val="none"/>
            <w:lang w:val="ru-RU"/>
          </w:rPr>
          <w:t>/</w:t>
        </w:r>
        <w:r w:rsidRPr="0057526B">
          <w:rPr>
            <w:rStyle w:val="Hyperlink"/>
            <w:rFonts w:eastAsia="Times New Roman"/>
            <w:color w:val="auto"/>
            <w:u w:val="none"/>
          </w:rPr>
          <w:t>server</w:t>
        </w:r>
        <w:r w:rsidRPr="0057526B">
          <w:rPr>
            <w:rStyle w:val="Hyperlink"/>
            <w:rFonts w:eastAsia="Times New Roman"/>
            <w:color w:val="auto"/>
            <w:u w:val="none"/>
            <w:lang w:val="ru-RU"/>
          </w:rPr>
          <w:t>.</w:t>
        </w:r>
        <w:proofErr w:type="spellStart"/>
        <w:r w:rsidRPr="0057526B">
          <w:rPr>
            <w:rStyle w:val="Hyperlink"/>
            <w:rFonts w:eastAsia="Times New Roman"/>
            <w:color w:val="auto"/>
            <w:u w:val="none"/>
          </w:rPr>
          <w:t>py</w:t>
        </w:r>
        <w:proofErr w:type="spellEnd"/>
      </w:hyperlink>
    </w:p>
    <w:sectPr w:rsidR="00013AB9" w:rsidRPr="00E83A68" w:rsidSect="00034616">
      <w:footerReference w:type="default" r:id="rId1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EC130" w14:textId="77777777" w:rsidR="003C0A62" w:rsidRDefault="003C0A62">
      <w:pPr>
        <w:spacing w:after="0" w:line="240" w:lineRule="auto"/>
      </w:pPr>
      <w:r>
        <w:separator/>
      </w:r>
    </w:p>
  </w:endnote>
  <w:endnote w:type="continuationSeparator" w:id="0">
    <w:p w14:paraId="0158A53F" w14:textId="77777777" w:rsidR="003C0A62" w:rsidRDefault="003C0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26506" w14:textId="77777777" w:rsidR="00013AB9" w:rsidRDefault="00000000">
    <w:pPr>
      <w:pStyle w:val="Footer"/>
      <w:jc w:val="center"/>
    </w:pPr>
    <w:r>
      <w:rPr>
        <w:rFonts w:eastAsia="Times New Roman"/>
        <w:sz w:val="24"/>
      </w:rPr>
      <w:fldChar w:fldCharType="begin"/>
    </w:r>
    <w:r>
      <w:rPr>
        <w:rFonts w:eastAsia="Times New Roman"/>
        <w:sz w:val="24"/>
      </w:rPr>
      <w:instrText>PAGE</w:instrText>
    </w:r>
    <w:r w:rsidR="00E83A68">
      <w:rPr>
        <w:rFonts w:eastAsia="Times New Roman"/>
        <w:sz w:val="24"/>
      </w:rPr>
      <w:fldChar w:fldCharType="separate"/>
    </w:r>
    <w:r w:rsidR="00E83A68">
      <w:rPr>
        <w:rFonts w:eastAsia="Times New Roman"/>
        <w:noProof/>
        <w:sz w:val="24"/>
      </w:rPr>
      <w:t>2</w:t>
    </w:r>
    <w:r>
      <w:rPr>
        <w:rFonts w:eastAsia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B2051" w14:textId="77777777" w:rsidR="003C0A62" w:rsidRDefault="003C0A62">
      <w:pPr>
        <w:spacing w:after="0" w:line="240" w:lineRule="auto"/>
      </w:pPr>
      <w:r>
        <w:separator/>
      </w:r>
    </w:p>
  </w:footnote>
  <w:footnote w:type="continuationSeparator" w:id="0">
    <w:p w14:paraId="37CF7111" w14:textId="77777777" w:rsidR="003C0A62" w:rsidRDefault="003C0A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6500AE"/>
    <w:multiLevelType w:val="hybridMultilevel"/>
    <w:tmpl w:val="64E41E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79B43C7"/>
    <w:multiLevelType w:val="hybridMultilevel"/>
    <w:tmpl w:val="E9BEBF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19284321">
    <w:abstractNumId w:val="8"/>
  </w:num>
  <w:num w:numId="2" w16cid:durableId="276065016">
    <w:abstractNumId w:val="6"/>
  </w:num>
  <w:num w:numId="3" w16cid:durableId="638656185">
    <w:abstractNumId w:val="5"/>
  </w:num>
  <w:num w:numId="4" w16cid:durableId="771631921">
    <w:abstractNumId w:val="4"/>
  </w:num>
  <w:num w:numId="5" w16cid:durableId="1236234631">
    <w:abstractNumId w:val="7"/>
  </w:num>
  <w:num w:numId="6" w16cid:durableId="455177947">
    <w:abstractNumId w:val="3"/>
  </w:num>
  <w:num w:numId="7" w16cid:durableId="2133133863">
    <w:abstractNumId w:val="2"/>
  </w:num>
  <w:num w:numId="8" w16cid:durableId="2008287315">
    <w:abstractNumId w:val="1"/>
  </w:num>
  <w:num w:numId="9" w16cid:durableId="1517495489">
    <w:abstractNumId w:val="0"/>
  </w:num>
  <w:num w:numId="10" w16cid:durableId="116604591">
    <w:abstractNumId w:val="10"/>
  </w:num>
  <w:num w:numId="11" w16cid:durableId="3180784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AB9"/>
    <w:rsid w:val="00034616"/>
    <w:rsid w:val="0006063C"/>
    <w:rsid w:val="0015074B"/>
    <w:rsid w:val="0029639D"/>
    <w:rsid w:val="00326F90"/>
    <w:rsid w:val="003C0A62"/>
    <w:rsid w:val="005671D2"/>
    <w:rsid w:val="0057526B"/>
    <w:rsid w:val="006209C6"/>
    <w:rsid w:val="00AA1D8D"/>
    <w:rsid w:val="00B120E3"/>
    <w:rsid w:val="00B47730"/>
    <w:rsid w:val="00CB0664"/>
    <w:rsid w:val="00E83A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AA7B5C"/>
  <w14:defaultImageDpi w14:val="300"/>
  <w15:docId w15:val="{FB0C8289-D81D-4E4D-98A1-BEA7C4D2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A68"/>
    <w:pPr>
      <w:keepNext/>
      <w:keepLines/>
      <w:spacing w:after="240" w:line="360" w:lineRule="auto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A68"/>
    <w:pPr>
      <w:keepNext/>
      <w:keepLines/>
      <w:spacing w:before="240" w:after="120" w:line="360" w:lineRule="auto"/>
      <w:ind w:firstLine="709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A68"/>
    <w:pPr>
      <w:keepNext/>
      <w:keepLines/>
      <w:spacing w:before="120" w:after="120" w:line="360" w:lineRule="auto"/>
      <w:ind w:firstLine="709"/>
      <w:outlineLvl w:val="2"/>
    </w:pPr>
    <w:rPr>
      <w:rFonts w:eastAsiaTheme="majorEastAsia" w:cstheme="majorBidi"/>
      <w:b/>
      <w:bCs/>
      <w:color w:val="auto"/>
    </w:rPr>
  </w:style>
  <w:style w:type="paragraph" w:styleId="Heading4">
    <w:name w:val="heading 4"/>
    <w:aliases w:val="Text"/>
    <w:basedOn w:val="Normal"/>
    <w:next w:val="Normal"/>
    <w:link w:val="Heading4Char"/>
    <w:uiPriority w:val="9"/>
    <w:unhideWhenUsed/>
    <w:qFormat/>
    <w:rsid w:val="00E83A68"/>
    <w:pPr>
      <w:keepNext/>
      <w:keepLines/>
      <w:spacing w:after="0" w:line="360" w:lineRule="auto"/>
      <w:ind w:firstLine="709"/>
      <w:jc w:val="both"/>
      <w:outlineLvl w:val="3"/>
    </w:pPr>
    <w:rPr>
      <w:rFonts w:eastAsiaTheme="majorEastAsia" w:cstheme="majorBidi"/>
      <w:bCs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83A68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83A68"/>
    <w:rPr>
      <w:rFonts w:ascii="Times New Roman" w:eastAsiaTheme="majorEastAsia" w:hAnsi="Times New Roman" w:cstheme="majorBid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83A68"/>
    <w:rPr>
      <w:rFonts w:ascii="Times New Roman" w:eastAsiaTheme="majorEastAsia" w:hAnsi="Times New Roman" w:cstheme="majorBidi"/>
      <w:b/>
      <w:bCs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aliases w:val="Text Char"/>
    <w:basedOn w:val="DefaultParagraphFont"/>
    <w:link w:val="Heading4"/>
    <w:uiPriority w:val="9"/>
    <w:rsid w:val="00E83A68"/>
    <w:rPr>
      <w:rFonts w:ascii="Times New Roman" w:eastAsiaTheme="majorEastAsia" w:hAnsi="Times New Roman" w:cstheme="majorBidi"/>
      <w:bCs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671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1D2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5671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71D2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5671D2"/>
    <w:pPr>
      <w:spacing w:after="100"/>
      <w:ind w:left="560"/>
    </w:pPr>
  </w:style>
  <w:style w:type="character" w:styleId="FollowedHyperlink">
    <w:name w:val="FollowedHyperlink"/>
    <w:basedOn w:val="DefaultParagraphFont"/>
    <w:uiPriority w:val="99"/>
    <w:semiHidden/>
    <w:unhideWhenUsed/>
    <w:rsid w:val="0057526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spol/practice-2025-1/tree/master/task" TargetMode="External"/><Relationship Id="rId13" Type="http://schemas.openxmlformats.org/officeDocument/2006/relationships/hyperlink" Target="https://rtproroksunboy.github.io/project-practice-2026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-scm.com/book/ru/v2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odecrafters-io/build-your-own-x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ocs.python.org/3/library/socke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odecrafters-io/build-your-own-x" TargetMode="External"/><Relationship Id="rId14" Type="http://schemas.openxmlformats.org/officeDocument/2006/relationships/hyperlink" Target="https://github.com/RTProrokSunboy/project-practice-2026/blob/main/src/server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Пророк Санбой</cp:lastModifiedBy>
  <cp:revision>4</cp:revision>
  <cp:lastPrinted>2026-05-24T17:02:00Z</cp:lastPrinted>
  <dcterms:created xsi:type="dcterms:W3CDTF">2013-12-23T23:15:00Z</dcterms:created>
  <dcterms:modified xsi:type="dcterms:W3CDTF">2026-05-24T17:04:00Z</dcterms:modified>
  <cp:category/>
</cp:coreProperties>
</file>