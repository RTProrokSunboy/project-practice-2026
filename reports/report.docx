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??????????? ??????????????? ?????????? ??????????????? ?????????? ??????? ???????????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??????????? ??????????????? ????????????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????????? ?????????????? ??????????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??????? ???????????? ? ?????????????? ???????????</w:t>
      </w:r>
    </w:p>
    <w:p>
      <w:pPr>
        <w:spacing w:after="36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??????????? ??????????/ ?????????????: ______________________________________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/>
          <w:sz w:val="36"/>
        </w:rPr>
        <w:t>?????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?? ????????? 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???????: ????????? ????? ????????    ??????: 251-329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 ??????????? ????????: ?????????? ???????, ??????? 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 ?????? ? ??????? _______________ ???? ________________________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???????????? ????????: ?????? ????? 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??????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1. ????? ?????????? ? 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 xml:space="preserve">   - ???????? 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 xml:space="preserve">   - ???? ? ?????? 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2. ????? ?????????????? ???????????? ??????????? (????????? ???????)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 xml:space="preserve">   - ???????????? 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 xml:space="preserve">   - ??????????????? 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 xml:space="preserve">   - ???????? ????????????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3. ???????? ??????? ?? ????????? 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4. ???????? ??????????? ??????????? ?? ????????? 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 ?????????????? 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</w:t>
      </w:r>
    </w:p>
    <w:p>
      <w:r>
        <w:br w:type="page"/>
      </w:r>
    </w:p>
    <w:p>
      <w:pPr>
        <w:pStyle w:val="Heading1"/>
      </w:pPr>
      <w:r>
        <w:t>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 ???????? ???? ?????????? ?? ????????? ????????? ???????????? ??????? ?????? ? ???????????? ??????????????? ????????????. ? ???? ???????? ???? ???????????? Git, Markdown, HTML, CSS ? Python.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 ????? ?????? ???????? ?????????? ???????????, ?????????? ????????????, ???????? ???????????? ????? ? ?????????? ?????????? ? GitHub ? GitVerse. ??????????? ????? ???? ????????? ???????????? ?????????? ???????? HTTP-??????? ?? Python.</w:t>
      </w:r>
    </w:p>
    <w:p>
      <w:pPr>
        <w:pStyle w:val="Heading1"/>
      </w:pPr>
      <w:r>
        <w:t>1. ????? ?????????? ? ???????</w:t>
      </w:r>
    </w:p>
    <w:p>
      <w:pPr>
        <w:pStyle w:val="Heading2"/>
      </w:pPr>
      <w:r>
        <w:t>???????? 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 ???????? HTTP-??????? ?? Python.</w:t>
      </w:r>
    </w:p>
    <w:p>
      <w:pPr>
        <w:pStyle w:val="Heading2"/>
      </w:pPr>
      <w:r>
        <w:t>???? ? ?????? 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 ??????? - ??????? ??????? ???????? ?????? ????????? HTTP ? ??????????? ??????? ???-?????? ??? ????????????? ??????? ???-???????????.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 ????????? HTTP-??????? ? HTTP-??????;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? ??????? TCP-??????? ? Python;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????????? GET-????????;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 ?????? HTML ? CSS ?????? ?? ????? ?????;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???????????? ? ??????????? ????;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 ?????????? ? GitHub ? GitVerse.</w:t>
      </w:r>
    </w:p>
    <w:p>
      <w:pPr>
        <w:pStyle w:val="Heading1"/>
      </w:pPr>
      <w:r>
        <w:t>2. ????? ?????????????? ???????????? ???????????</w:t>
      </w:r>
    </w:p>
    <w:p>
      <w:pPr>
        <w:pStyle w:val="Heading2"/>
      </w:pPr>
      <w:r>
        <w:t>???????????? 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 ??????????????? ???????????, ??????? ????.</w:t>
      </w:r>
    </w:p>
    <w:p>
      <w:pPr>
        <w:pStyle w:val="Heading2"/>
      </w:pPr>
      <w:r>
        <w:t>??????????????? 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 ??????????? ? ?????? ???????? ???????? ?????????? ?????????????? ??????????. ????????????? ?? ????????? ???????? - ?????? ????? ??????????.</w:t>
      </w:r>
    </w:p>
    <w:p>
      <w:pPr>
        <w:pStyle w:val="Heading2"/>
      </w:pPr>
      <w:r>
        <w:t>???????? ????????????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 ??????? ???????????? ??????????????? ???????????? ? ??????? ?????????????? ??????????, ????????? ? ?????????? ???????? ???????. ? ?????? ????????? ???????? ???????? ????????? ??????????? ??????????, ???????????????? ? ?????????? ??????????? ????????.</w:t>
      </w:r>
    </w:p>
    <w:p>
      <w:pPr>
        <w:pStyle w:val="Heading1"/>
      </w:pPr>
      <w:r>
        <w:t>3. ???????? ??????? ?? ????????? 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 ?????? ??????? ????? ???????? ?????????? ???? ??????????? Git-???????????, ???????? ????????? ? Markdown, ??????? ??????????? ???? ?? HTML/CSS ? ??????????? ?????.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 ??????????? ????? ???? ??????? ???? ?? ??????????? codecrafters-io/build-your-own-x: Python : Building a basic HTTP Server from scratch in Python.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???????????? ????? ???????? ???????? ???????? HTTP-??????? ?? Python. ?????? ??????????? ?? ????????? ?????? 127.0.0.1:8080, ????????? GET-???????, ???? ????? ? ????? site ? ?????????? HTTP-????? ???????.</w:t>
      </w:r>
    </w:p>
    <w:p>
      <w:pPr>
        <w:pStyle w:val="Heading1"/>
      </w:pPr>
      <w:r>
        <w:t>4. ???????? ??????????? ??????????? ?? ????????? 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 ?????????? ?????????? ???????? ???? ???????????? ????????? ?????????: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GitHub: https://github.com/RTProrokSunboy/project-practice-2026;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GitVerse: https://gitverse.ru/mospol/project-practice-2026-NGSV173;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????: https://rtproroksunboy.github.io/project-practice-2026/;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???????????? ? ??????? Markdown;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 ??? HTTP-??????? ? src/server.py;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??????????? ?? ???????? HTTP-???????;</w:t>
      </w:r>
    </w:p>
    <w:p>
      <w:pPr>
        <w:pStyle w:val="ListBullet"/>
        <w:ind w:left="425"/>
      </w:pPr>
      <w:r>
        <w:rPr>
          <w:rFonts w:ascii="Times New Roman" w:hAnsi="Times New Roman"/>
          <w:sz w:val="28"/>
        </w:rPr>
        <w:t>???????? ????? ?? ????????.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 ?????????? HTTP-??????? ????????????? ??????????? ?????? Python socket. ?????? ???????????? GET-???????, ????????? HTTP-?????? ? ??????????? Content-Length, Content-Type, Connection ? ?????????? ????????? ????? ????????. ???? ???? ?? ??????, ?????? ?????????? ????? 404 Not Found.</w:t>
      </w:r>
    </w:p>
    <w:p>
      <w:pPr>
        <w:pStyle w:val="Heading1"/>
      </w:pPr>
      <w:r>
        <w:t>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 ???? ????????? ???????? ???? ?????????? ?????? ?????? ? Git, Markdown, HTML, CSS ? Python. ??????????? ????? ????????? ???????, ??? ???????? HTTP ?? ??????? ??????, ??? ????????????? ??????? ???????????. ???????????? ?????????? ????????, ??? ??????? ?????????? ??????, ??? ?????? ??? ???????????? ? ??? ??????????? ?????.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??????????? ?????? ????? ??????? ????????, ??? ??? ???????? ????? ?????? ?????????? ?????????? ???-?????????? ? ??????-?????????? ??????????????.</w:t>
      </w:r>
    </w:p>
    <w:p>
      <w:pPr>
        <w:pStyle w:val="Heading1"/>
      </w:pPr>
      <w:r>
        <w:t>?????? ?????????????? 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 ?? ????????? ????????: https://github.com/mospol/practice-2025-1/tree/master/task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Build Your Own X: https://github.com/codecrafters-io/build-your-own-x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???????????? Python socket: https://docs.python.org/3/library/socket.html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MDN Web Docs: HTTP: https://developer.mozilla.org/ru/docs/Web/HTTP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???????????? Git: https://git-scm.com/book/ru/v2</w:t>
      </w:r>
    </w:p>
    <w:p>
      <w:pPr>
        <w:pStyle w:val="Heading1"/>
      </w:pPr>
      <w:r>
        <w:t>??????????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 ?. ?????? ?? ???? ???????: https://rtproroksunboy.github.io/project-practice-2026/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?????????? ?. ?????? ?? ???????? ???: https://github.com/RTProrokSunboy/project-practice-2026/blob/main/src/server.py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